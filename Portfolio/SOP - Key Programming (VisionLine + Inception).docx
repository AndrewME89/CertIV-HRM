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32A36" w14:textId="172AC2C2" w:rsidR="00602F74" w:rsidRDefault="00602F74" w:rsidP="00602F74">
      <w:pPr>
        <w:pStyle w:val="Title"/>
        <w:rPr>
          <w:lang w:val="en-GB"/>
        </w:rPr>
      </w:pPr>
      <w:r>
        <w:rPr>
          <w:lang w:val="en-GB"/>
        </w:rPr>
        <w:t>Programming Swipe Cards</w:t>
      </w:r>
    </w:p>
    <w:p w14:paraId="2C102C87" w14:textId="2B619022" w:rsidR="00602F74" w:rsidRPr="00852873" w:rsidRDefault="00602F74" w:rsidP="00602F74">
      <w:pPr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 xml:space="preserve">New swipe cards must be programmed using both the </w:t>
      </w:r>
      <w:r w:rsidRPr="00852873">
        <w:rPr>
          <w:rFonts w:ascii="Calibri" w:hAnsi="Calibri" w:cs="Calibri"/>
          <w:b/>
          <w:bCs/>
          <w:lang w:val="en-GB"/>
        </w:rPr>
        <w:t xml:space="preserve">VisionLine </w:t>
      </w:r>
      <w:r w:rsidRPr="00852873">
        <w:rPr>
          <w:rFonts w:ascii="Calibri" w:hAnsi="Calibri" w:cs="Calibri"/>
          <w:lang w:val="en-GB"/>
        </w:rPr>
        <w:t xml:space="preserve">system for lock permissions and the </w:t>
      </w:r>
      <w:r w:rsidRPr="00852873">
        <w:rPr>
          <w:rFonts w:ascii="Calibri" w:hAnsi="Calibri" w:cs="Calibri"/>
          <w:b/>
          <w:bCs/>
          <w:lang w:val="en-GB"/>
        </w:rPr>
        <w:t>Inner Range Inception</w:t>
      </w:r>
      <w:r w:rsidRPr="00852873">
        <w:rPr>
          <w:rFonts w:ascii="Calibri" w:hAnsi="Calibri" w:cs="Calibri"/>
          <w:lang w:val="en-GB"/>
        </w:rPr>
        <w:t xml:space="preserve"> portal for building-wide access.</w:t>
      </w:r>
    </w:p>
    <w:p w14:paraId="0388F610" w14:textId="77777777" w:rsidR="00602F74" w:rsidRPr="00F45ADD" w:rsidRDefault="00602F74" w:rsidP="00602F74">
      <w:pPr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 xml:space="preserve">Use the </w:t>
      </w:r>
      <w:r w:rsidRPr="00852873">
        <w:rPr>
          <w:rFonts w:ascii="Calibri" w:hAnsi="Calibri" w:cs="Calibri"/>
          <w:b/>
          <w:bCs/>
          <w:lang w:val="en-GB"/>
        </w:rPr>
        <w:t>Left PC Only</w:t>
      </w:r>
    </w:p>
    <w:p w14:paraId="38546E13" w14:textId="77777777" w:rsidR="00602F74" w:rsidRPr="00852873" w:rsidRDefault="00602F74" w:rsidP="00602F74">
      <w:pPr>
        <w:pStyle w:val="Heading1"/>
        <w:rPr>
          <w:rFonts w:cs="Calibri"/>
          <w:lang w:val="en-GB"/>
        </w:rPr>
      </w:pPr>
      <w:r w:rsidRPr="00852873">
        <w:rPr>
          <w:rFonts w:cs="Calibri"/>
          <w:lang w:val="en-GB"/>
        </w:rPr>
        <w:t>Program Lock Access in VisionLine (for Apartment &amp; Room Access)</w:t>
      </w:r>
    </w:p>
    <w:p w14:paraId="1A0F9377" w14:textId="77777777" w:rsidR="00602F74" w:rsidRPr="00852873" w:rsidRDefault="00602F74" w:rsidP="00602F74">
      <w:pPr>
        <w:numPr>
          <w:ilvl w:val="0"/>
          <w:numId w:val="46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b/>
          <w:bCs/>
          <w:lang w:val="en-GB"/>
        </w:rPr>
        <w:t>Open VisionLine Software</w:t>
      </w:r>
      <w:r w:rsidRPr="00852873">
        <w:rPr>
          <w:rFonts w:ascii="Calibri" w:hAnsi="Calibri" w:cs="Calibri"/>
          <w:lang w:val="en-GB"/>
        </w:rPr>
        <w:t xml:space="preserve"> (left PC only)</w:t>
      </w:r>
    </w:p>
    <w:p w14:paraId="6298F76C" w14:textId="77777777" w:rsidR="00602F74" w:rsidRPr="00852873" w:rsidRDefault="00602F74" w:rsidP="00602F74">
      <w:pPr>
        <w:numPr>
          <w:ilvl w:val="0"/>
          <w:numId w:val="46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b/>
          <w:bCs/>
          <w:lang w:val="en-GB"/>
        </w:rPr>
        <w:t>Log in</w:t>
      </w:r>
      <w:r w:rsidRPr="00852873">
        <w:rPr>
          <w:rFonts w:ascii="Calibri" w:hAnsi="Calibri" w:cs="Calibri"/>
          <w:lang w:val="en-GB"/>
        </w:rPr>
        <w:t xml:space="preserve"> with:</w:t>
      </w:r>
    </w:p>
    <w:p w14:paraId="2158D71B" w14:textId="77777777" w:rsidR="00602F74" w:rsidRPr="00852873" w:rsidRDefault="00602F74" w:rsidP="00602F74">
      <w:pPr>
        <w:numPr>
          <w:ilvl w:val="1"/>
          <w:numId w:val="46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b/>
          <w:bCs/>
          <w:lang w:val="en-GB"/>
        </w:rPr>
        <w:t>Username:</w:t>
      </w:r>
      <w:r w:rsidRPr="00852873">
        <w:rPr>
          <w:rFonts w:ascii="Calibri" w:hAnsi="Calibri" w:cs="Calibri"/>
          <w:lang w:val="en-GB"/>
        </w:rPr>
        <w:t xml:space="preserve"> </w:t>
      </w:r>
      <w:r w:rsidRPr="00602F74">
        <w:rPr>
          <w:rFonts w:ascii="Consolas" w:hAnsi="Consolas" w:cs="Calibri"/>
          <w:b/>
          <w:bCs/>
          <w:color w:val="00B050"/>
          <w:lang w:val="en-GB"/>
        </w:rPr>
        <w:t>JB</w:t>
      </w:r>
    </w:p>
    <w:p w14:paraId="6840FDB9" w14:textId="77777777" w:rsidR="00602F74" w:rsidRPr="00852873" w:rsidRDefault="00602F74" w:rsidP="00602F74">
      <w:pPr>
        <w:numPr>
          <w:ilvl w:val="1"/>
          <w:numId w:val="46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b/>
          <w:bCs/>
          <w:lang w:val="en-GB"/>
        </w:rPr>
        <w:t>Password:</w:t>
      </w:r>
      <w:r w:rsidRPr="00852873">
        <w:rPr>
          <w:rFonts w:ascii="Calibri" w:hAnsi="Calibri" w:cs="Calibri"/>
          <w:lang w:val="en-GB"/>
        </w:rPr>
        <w:t xml:space="preserve"> </w:t>
      </w:r>
      <w:r w:rsidRPr="00602F74">
        <w:rPr>
          <w:rFonts w:ascii="Consolas" w:hAnsi="Consolas" w:cs="Calibri"/>
          <w:b/>
          <w:bCs/>
          <w:color w:val="00B050"/>
          <w:lang w:val="en-GB"/>
        </w:rPr>
        <w:t>1234</w:t>
      </w:r>
    </w:p>
    <w:p w14:paraId="20529706" w14:textId="77777777" w:rsidR="00602F74" w:rsidRPr="00852873" w:rsidRDefault="00602F74" w:rsidP="00602F74">
      <w:pPr>
        <w:numPr>
          <w:ilvl w:val="0"/>
          <w:numId w:val="46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 xml:space="preserve">Click on </w:t>
      </w:r>
      <w:r w:rsidRPr="00852873">
        <w:rPr>
          <w:rFonts w:ascii="Calibri" w:hAnsi="Calibri" w:cs="Calibri"/>
          <w:b/>
          <w:bCs/>
          <w:lang w:val="en-GB"/>
        </w:rPr>
        <w:t>Guest Registration</w:t>
      </w:r>
    </w:p>
    <w:p w14:paraId="1B787B7A" w14:textId="77777777" w:rsidR="00602F74" w:rsidRPr="00852873" w:rsidRDefault="00602F74" w:rsidP="00602F74">
      <w:pPr>
        <w:numPr>
          <w:ilvl w:val="0"/>
          <w:numId w:val="46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>Fill in:</w:t>
      </w:r>
    </w:p>
    <w:p w14:paraId="7825B6EE" w14:textId="77777777" w:rsidR="00602F74" w:rsidRPr="00852873" w:rsidRDefault="00602F74" w:rsidP="00602F74">
      <w:pPr>
        <w:numPr>
          <w:ilvl w:val="1"/>
          <w:numId w:val="46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b/>
          <w:bCs/>
          <w:lang w:val="en-GB"/>
        </w:rPr>
        <w:t>Room Number:</w:t>
      </w:r>
      <w:r w:rsidRPr="00852873">
        <w:rPr>
          <w:rFonts w:ascii="Calibri" w:hAnsi="Calibri" w:cs="Calibri"/>
          <w:lang w:val="en-GB"/>
        </w:rPr>
        <w:t xml:space="preserve"> (e.g. 1108)</w:t>
      </w:r>
    </w:p>
    <w:p w14:paraId="59E7D0D4" w14:textId="77777777" w:rsidR="00602F74" w:rsidRPr="00852873" w:rsidRDefault="00602F74" w:rsidP="00602F74">
      <w:pPr>
        <w:numPr>
          <w:ilvl w:val="1"/>
          <w:numId w:val="46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b/>
          <w:bCs/>
          <w:lang w:val="en-GB"/>
        </w:rPr>
        <w:t>Valid From:</w:t>
      </w:r>
      <w:r w:rsidRPr="00852873">
        <w:rPr>
          <w:rFonts w:ascii="Calibri" w:hAnsi="Calibri" w:cs="Calibri"/>
          <w:lang w:val="en-GB"/>
        </w:rPr>
        <w:t xml:space="preserve"> Today’s date</w:t>
      </w:r>
    </w:p>
    <w:p w14:paraId="2D434556" w14:textId="77777777" w:rsidR="00602F74" w:rsidRPr="00852873" w:rsidRDefault="00602F74" w:rsidP="00602F74">
      <w:pPr>
        <w:numPr>
          <w:ilvl w:val="1"/>
          <w:numId w:val="46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b/>
          <w:bCs/>
          <w:lang w:val="en-GB"/>
        </w:rPr>
        <w:t>Valid To:</w:t>
      </w:r>
      <w:r w:rsidRPr="00852873">
        <w:rPr>
          <w:rFonts w:ascii="Calibri" w:hAnsi="Calibri" w:cs="Calibri"/>
          <w:lang w:val="en-GB"/>
        </w:rPr>
        <w:t xml:space="preserve"> Max 170 days from now (or lease end date)</w:t>
      </w:r>
    </w:p>
    <w:p w14:paraId="08C7B270" w14:textId="77777777" w:rsidR="00602F74" w:rsidRPr="00852873" w:rsidRDefault="00602F74" w:rsidP="00602F74">
      <w:pPr>
        <w:numPr>
          <w:ilvl w:val="1"/>
          <w:numId w:val="46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b/>
          <w:bCs/>
          <w:lang w:val="en-GB"/>
        </w:rPr>
        <w:t>Number of Cards:</w:t>
      </w:r>
      <w:r w:rsidRPr="00852873">
        <w:rPr>
          <w:rFonts w:ascii="Calibri" w:hAnsi="Calibri" w:cs="Calibri"/>
          <w:lang w:val="en-GB"/>
        </w:rPr>
        <w:t xml:space="preserve"> Typically, </w:t>
      </w:r>
      <w:r w:rsidRPr="00852873">
        <w:rPr>
          <w:rFonts w:ascii="Calibri" w:hAnsi="Calibri" w:cs="Calibri"/>
          <w:b/>
          <w:bCs/>
          <w:lang w:val="en-GB"/>
        </w:rPr>
        <w:t>2</w:t>
      </w:r>
    </w:p>
    <w:p w14:paraId="70151D05" w14:textId="77777777" w:rsidR="00602F74" w:rsidRPr="00852873" w:rsidRDefault="00602F74" w:rsidP="00602F74">
      <w:pPr>
        <w:numPr>
          <w:ilvl w:val="0"/>
          <w:numId w:val="46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 xml:space="preserve">Click </w:t>
      </w:r>
      <w:r w:rsidRPr="00852873">
        <w:rPr>
          <w:rFonts w:ascii="Calibri" w:hAnsi="Calibri" w:cs="Calibri"/>
          <w:b/>
          <w:bCs/>
          <w:lang w:val="en-GB"/>
        </w:rPr>
        <w:t>Access Settings</w:t>
      </w:r>
    </w:p>
    <w:p w14:paraId="75073AB4" w14:textId="77777777" w:rsidR="00602F74" w:rsidRPr="00852873" w:rsidRDefault="00602F74" w:rsidP="00602F74">
      <w:pPr>
        <w:numPr>
          <w:ilvl w:val="1"/>
          <w:numId w:val="46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>Tick all relevant areas:</w:t>
      </w:r>
    </w:p>
    <w:p w14:paraId="31640F31" w14:textId="77777777" w:rsidR="00602F74" w:rsidRDefault="00602F74" w:rsidP="00602F74">
      <w:pPr>
        <w:numPr>
          <w:ilvl w:val="2"/>
          <w:numId w:val="46"/>
        </w:numPr>
        <w:spacing w:before="0" w:after="160" w:line="278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Apartment Number </w:t>
      </w:r>
    </w:p>
    <w:p w14:paraId="66A791C1" w14:textId="77777777" w:rsidR="00602F74" w:rsidRPr="00D7675A" w:rsidRDefault="00602F74" w:rsidP="00602F74">
      <w:pPr>
        <w:numPr>
          <w:ilvl w:val="2"/>
          <w:numId w:val="46"/>
        </w:numPr>
        <w:spacing w:before="0" w:after="160" w:line="278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Basement </w:t>
      </w:r>
    </w:p>
    <w:p w14:paraId="458F99D7" w14:textId="77777777" w:rsidR="00602F74" w:rsidRPr="00852873" w:rsidRDefault="00602F74" w:rsidP="00602F74">
      <w:pPr>
        <w:numPr>
          <w:ilvl w:val="0"/>
          <w:numId w:val="46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 xml:space="preserve">Place a blank FOB or swipe card onto the </w:t>
      </w:r>
      <w:r w:rsidRPr="00852873">
        <w:rPr>
          <w:rFonts w:ascii="Calibri" w:hAnsi="Calibri" w:cs="Calibri"/>
          <w:b/>
          <w:bCs/>
          <w:lang w:val="en-GB"/>
        </w:rPr>
        <w:t>Encoder</w:t>
      </w:r>
    </w:p>
    <w:p w14:paraId="310DA932" w14:textId="77777777" w:rsidR="00602F74" w:rsidRPr="00852873" w:rsidRDefault="00602F74" w:rsidP="00602F74">
      <w:pPr>
        <w:numPr>
          <w:ilvl w:val="0"/>
          <w:numId w:val="46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 xml:space="preserve">Click </w:t>
      </w:r>
      <w:r w:rsidRPr="00852873">
        <w:rPr>
          <w:rFonts w:ascii="Calibri" w:hAnsi="Calibri" w:cs="Calibri"/>
          <w:b/>
          <w:bCs/>
          <w:lang w:val="en-GB"/>
        </w:rPr>
        <w:t>Make Card</w:t>
      </w:r>
    </w:p>
    <w:p w14:paraId="74209FB4" w14:textId="77777777" w:rsidR="00602F74" w:rsidRPr="00852873" w:rsidRDefault="00602F74" w:rsidP="00602F74">
      <w:pPr>
        <w:numPr>
          <w:ilvl w:val="1"/>
          <w:numId w:val="46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 xml:space="preserve">If prompted with access conflict or warning, select </w:t>
      </w:r>
      <w:r w:rsidRPr="00852873">
        <w:rPr>
          <w:rFonts w:ascii="Calibri" w:hAnsi="Calibri" w:cs="Calibri"/>
          <w:b/>
          <w:bCs/>
          <w:lang w:val="en-GB"/>
        </w:rPr>
        <w:t>Override</w:t>
      </w:r>
    </w:p>
    <w:p w14:paraId="229BB39B" w14:textId="77777777" w:rsidR="00602F74" w:rsidRPr="00852873" w:rsidRDefault="00602F74" w:rsidP="00602F74">
      <w:pPr>
        <w:numPr>
          <w:ilvl w:val="0"/>
          <w:numId w:val="46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>Repeat for additional cards</w:t>
      </w:r>
    </w:p>
    <w:p w14:paraId="4A45F47C" w14:textId="77777777" w:rsidR="00602F74" w:rsidRPr="00852873" w:rsidRDefault="00602F74" w:rsidP="00602F74">
      <w:pPr>
        <w:numPr>
          <w:ilvl w:val="0"/>
          <w:numId w:val="46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>Label and store cards securely (top drawer or envelope with apartment number)</w:t>
      </w:r>
    </w:p>
    <w:p w14:paraId="78C11535" w14:textId="77777777" w:rsidR="00602F74" w:rsidRPr="00852873" w:rsidRDefault="00602F74" w:rsidP="00602F74">
      <w:pPr>
        <w:pStyle w:val="Heading1"/>
        <w:rPr>
          <w:lang w:val="en-GB"/>
        </w:rPr>
      </w:pPr>
      <w:r w:rsidRPr="00852873">
        <w:rPr>
          <w:lang w:val="en-GB"/>
        </w:rPr>
        <w:t>Set Building Permissions in Inception (Door/Level Access)</w:t>
      </w:r>
    </w:p>
    <w:p w14:paraId="22577C21" w14:textId="435C180C" w:rsidR="00602F74" w:rsidRDefault="00602F74" w:rsidP="00602F74">
      <w:pPr>
        <w:numPr>
          <w:ilvl w:val="0"/>
          <w:numId w:val="47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 xml:space="preserve">Open </w:t>
      </w:r>
      <w:r w:rsidRPr="00852873">
        <w:rPr>
          <w:rFonts w:ascii="Calibri" w:hAnsi="Calibri" w:cs="Calibri"/>
          <w:b/>
          <w:bCs/>
          <w:lang w:val="en-GB"/>
        </w:rPr>
        <w:t>Inner Range Inception</w:t>
      </w:r>
    </w:p>
    <w:p w14:paraId="1141CACB" w14:textId="77777777" w:rsidR="00602F74" w:rsidRPr="00852873" w:rsidRDefault="00602F74" w:rsidP="00602F74">
      <w:pPr>
        <w:numPr>
          <w:ilvl w:val="1"/>
          <w:numId w:val="47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b/>
          <w:bCs/>
          <w:lang w:val="en-GB"/>
        </w:rPr>
        <w:t>Scan the swipe card</w:t>
      </w:r>
      <w:r w:rsidRPr="00852873">
        <w:rPr>
          <w:rFonts w:ascii="Calibri" w:hAnsi="Calibri" w:cs="Calibri"/>
          <w:lang w:val="en-GB"/>
        </w:rPr>
        <w:t xml:space="preserve"> at the reception desk scanner</w:t>
      </w:r>
    </w:p>
    <w:p w14:paraId="240D8831" w14:textId="77777777" w:rsidR="00602F74" w:rsidRPr="00D7675A" w:rsidRDefault="00602F74" w:rsidP="00602F74">
      <w:pPr>
        <w:numPr>
          <w:ilvl w:val="1"/>
          <w:numId w:val="47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>The card number will populate automatically</w:t>
      </w:r>
      <w:r>
        <w:rPr>
          <w:rFonts w:ascii="Calibri" w:hAnsi="Calibri" w:cs="Calibri"/>
          <w:lang w:val="en-GB"/>
        </w:rPr>
        <w:t xml:space="preserve"> – copy that number </w:t>
      </w:r>
    </w:p>
    <w:p w14:paraId="362E8D5A" w14:textId="77777777" w:rsidR="00602F74" w:rsidRPr="00852873" w:rsidRDefault="00602F74" w:rsidP="00602F74">
      <w:pPr>
        <w:numPr>
          <w:ilvl w:val="0"/>
          <w:numId w:val="47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 xml:space="preserve">Go to </w:t>
      </w:r>
      <w:r w:rsidRPr="00852873">
        <w:rPr>
          <w:rFonts w:ascii="Calibri" w:hAnsi="Calibri" w:cs="Calibri"/>
          <w:b/>
          <w:bCs/>
          <w:lang w:val="en-GB"/>
        </w:rPr>
        <w:t>Users &gt; Manage Users</w:t>
      </w:r>
    </w:p>
    <w:p w14:paraId="32F18F76" w14:textId="77777777" w:rsidR="00602F74" w:rsidRPr="00852873" w:rsidRDefault="00602F74" w:rsidP="00602F74">
      <w:pPr>
        <w:numPr>
          <w:ilvl w:val="0"/>
          <w:numId w:val="47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lastRenderedPageBreak/>
        <w:t xml:space="preserve">Click </w:t>
      </w:r>
      <w:r w:rsidRPr="00852873">
        <w:rPr>
          <w:rFonts w:ascii="Calibri" w:hAnsi="Calibri" w:cs="Calibri"/>
          <w:b/>
          <w:bCs/>
          <w:lang w:val="en-GB"/>
        </w:rPr>
        <w:t>Add New User</w:t>
      </w:r>
    </w:p>
    <w:p w14:paraId="78196C91" w14:textId="77777777" w:rsidR="00602F74" w:rsidRPr="00852873" w:rsidRDefault="00602F74" w:rsidP="00602F74">
      <w:pPr>
        <w:numPr>
          <w:ilvl w:val="0"/>
          <w:numId w:val="47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>Fill in:</w:t>
      </w:r>
    </w:p>
    <w:p w14:paraId="0266FA8E" w14:textId="77777777" w:rsidR="00602F74" w:rsidRPr="00852873" w:rsidRDefault="00602F74" w:rsidP="00602F74">
      <w:pPr>
        <w:numPr>
          <w:ilvl w:val="1"/>
          <w:numId w:val="47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b/>
          <w:bCs/>
          <w:lang w:val="en-GB"/>
        </w:rPr>
        <w:t>Name</w:t>
      </w:r>
      <w:r w:rsidRPr="00852873">
        <w:rPr>
          <w:rFonts w:ascii="Calibri" w:hAnsi="Calibri" w:cs="Calibri"/>
          <w:lang w:val="en-GB"/>
        </w:rPr>
        <w:t>: Resident name</w:t>
      </w:r>
    </w:p>
    <w:p w14:paraId="43A6C113" w14:textId="77777777" w:rsidR="00602F74" w:rsidRDefault="00602F74" w:rsidP="00602F74">
      <w:pPr>
        <w:numPr>
          <w:ilvl w:val="1"/>
          <w:numId w:val="47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 xml:space="preserve">Add a clear </w:t>
      </w:r>
      <w:r w:rsidRPr="00852873">
        <w:rPr>
          <w:rFonts w:ascii="Calibri" w:hAnsi="Calibri" w:cs="Calibri"/>
          <w:b/>
          <w:bCs/>
          <w:lang w:val="en-GB"/>
        </w:rPr>
        <w:t>label</w:t>
      </w:r>
      <w:r w:rsidRPr="00852873">
        <w:rPr>
          <w:rFonts w:ascii="Calibri" w:hAnsi="Calibri" w:cs="Calibri"/>
          <w:lang w:val="en-GB"/>
        </w:rPr>
        <w:t xml:space="preserve"> for apartment </w:t>
      </w:r>
    </w:p>
    <w:p w14:paraId="6F49C52D" w14:textId="77777777" w:rsidR="00602F74" w:rsidRDefault="00602F74" w:rsidP="00602F74">
      <w:pPr>
        <w:pStyle w:val="ListParagraph"/>
        <w:numPr>
          <w:ilvl w:val="2"/>
          <w:numId w:val="47"/>
        </w:numPr>
        <w:tabs>
          <w:tab w:val="clear" w:pos="2160"/>
        </w:tabs>
        <w:spacing w:before="0" w:after="160" w:line="278" w:lineRule="auto"/>
        <w:contextualSpacing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First Name: Resident</w:t>
      </w:r>
    </w:p>
    <w:p w14:paraId="7C1E46EE" w14:textId="77777777" w:rsidR="00602F74" w:rsidRPr="00D7675A" w:rsidRDefault="00602F74" w:rsidP="00602F74">
      <w:pPr>
        <w:pStyle w:val="ListParagraph"/>
        <w:numPr>
          <w:ilvl w:val="2"/>
          <w:numId w:val="47"/>
        </w:numPr>
        <w:tabs>
          <w:tab w:val="clear" w:pos="2160"/>
        </w:tabs>
        <w:spacing w:before="0" w:after="160" w:line="278" w:lineRule="auto"/>
        <w:contextualSpacing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Second Name: Apartment Number e.g. Resident 101 </w:t>
      </w:r>
    </w:p>
    <w:p w14:paraId="309414C5" w14:textId="77777777" w:rsidR="00602F74" w:rsidRPr="00852873" w:rsidRDefault="00602F74" w:rsidP="00602F74">
      <w:pPr>
        <w:numPr>
          <w:ilvl w:val="0"/>
          <w:numId w:val="47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 xml:space="preserve">Under </w:t>
      </w:r>
      <w:r>
        <w:rPr>
          <w:rFonts w:ascii="Calibri" w:hAnsi="Calibri" w:cs="Calibri"/>
          <w:b/>
          <w:bCs/>
          <w:lang w:val="en-GB"/>
        </w:rPr>
        <w:t>enter card number</w:t>
      </w:r>
      <w:r w:rsidRPr="00852873">
        <w:rPr>
          <w:rFonts w:ascii="Calibri" w:hAnsi="Calibri" w:cs="Calibri"/>
          <w:lang w:val="en-GB"/>
        </w:rPr>
        <w:t>:</w:t>
      </w:r>
    </w:p>
    <w:p w14:paraId="3BED8A3B" w14:textId="47091AF6" w:rsidR="00602F74" w:rsidRPr="00D7675A" w:rsidRDefault="00602F74" w:rsidP="00602F74">
      <w:pPr>
        <w:numPr>
          <w:ilvl w:val="1"/>
          <w:numId w:val="47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 xml:space="preserve">Click </w:t>
      </w:r>
      <w:r w:rsidRPr="00852873">
        <w:rPr>
          <w:rFonts w:ascii="Calibri" w:hAnsi="Calibri" w:cs="Calibri"/>
          <w:b/>
          <w:bCs/>
          <w:lang w:val="en-GB"/>
        </w:rPr>
        <w:t>A</w:t>
      </w:r>
      <w:r>
        <w:rPr>
          <w:rFonts w:ascii="Calibri" w:hAnsi="Calibri" w:cs="Calibri"/>
          <w:b/>
          <w:bCs/>
          <w:lang w:val="en-GB"/>
        </w:rPr>
        <w:t>SSA ALTO CARD</w:t>
      </w:r>
    </w:p>
    <w:p w14:paraId="22DCC9E9" w14:textId="77777777" w:rsidR="00602F74" w:rsidRPr="00D7675A" w:rsidRDefault="00602F74" w:rsidP="00602F74">
      <w:pPr>
        <w:numPr>
          <w:ilvl w:val="1"/>
          <w:numId w:val="47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D7675A">
        <w:rPr>
          <w:rFonts w:ascii="Calibri" w:hAnsi="Calibri" w:cs="Calibri"/>
          <w:lang w:val="en-GB"/>
        </w:rPr>
        <w:t>Paste the number we copied at the start</w:t>
      </w:r>
    </w:p>
    <w:p w14:paraId="0B3AA645" w14:textId="77777777" w:rsidR="00602F74" w:rsidRPr="00852873" w:rsidRDefault="00602F74" w:rsidP="00602F74">
      <w:pPr>
        <w:numPr>
          <w:ilvl w:val="0"/>
          <w:numId w:val="47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 xml:space="preserve">Assign </w:t>
      </w:r>
      <w:r w:rsidRPr="00852873">
        <w:rPr>
          <w:rFonts w:ascii="Calibri" w:hAnsi="Calibri" w:cs="Calibri"/>
          <w:b/>
          <w:bCs/>
          <w:lang w:val="en-GB"/>
        </w:rPr>
        <w:t>Access Permissions</w:t>
      </w:r>
      <w:r w:rsidRPr="00852873">
        <w:rPr>
          <w:rFonts w:ascii="Calibri" w:hAnsi="Calibri" w:cs="Calibri"/>
          <w:lang w:val="en-GB"/>
        </w:rPr>
        <w:t>:</w:t>
      </w:r>
    </w:p>
    <w:p w14:paraId="64096880" w14:textId="77777777" w:rsidR="00602F74" w:rsidRPr="00852873" w:rsidRDefault="00602F74" w:rsidP="00602F74">
      <w:pPr>
        <w:numPr>
          <w:ilvl w:val="1"/>
          <w:numId w:val="47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>Resident Level (e.g. Level 11)</w:t>
      </w:r>
    </w:p>
    <w:p w14:paraId="57FAE29F" w14:textId="77777777" w:rsidR="00602F74" w:rsidRDefault="00602F74" w:rsidP="00602F74">
      <w:pPr>
        <w:numPr>
          <w:ilvl w:val="1"/>
          <w:numId w:val="47"/>
        </w:numPr>
        <w:spacing w:before="0" w:after="160" w:line="278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Car Park Access – if needed </w:t>
      </w:r>
    </w:p>
    <w:p w14:paraId="4ED4CBB9" w14:textId="77777777" w:rsidR="00602F74" w:rsidRDefault="00602F74" w:rsidP="00602F74">
      <w:pPr>
        <w:numPr>
          <w:ilvl w:val="1"/>
          <w:numId w:val="47"/>
        </w:numPr>
        <w:spacing w:before="0" w:after="160" w:line="278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Level 1 Access – if they want to use Tesla</w:t>
      </w:r>
    </w:p>
    <w:p w14:paraId="54984981" w14:textId="77777777" w:rsidR="00602F74" w:rsidRPr="00852873" w:rsidRDefault="00602F74" w:rsidP="00602F74">
      <w:pPr>
        <w:numPr>
          <w:ilvl w:val="1"/>
          <w:numId w:val="47"/>
        </w:numPr>
        <w:spacing w:before="0" w:after="160" w:line="278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Floor access to the car park level they need e.g. level 1, 2 or 3</w:t>
      </w:r>
    </w:p>
    <w:p w14:paraId="7148B6C6" w14:textId="77777777" w:rsidR="00602F74" w:rsidRPr="00852873" w:rsidRDefault="00602F74" w:rsidP="00602F74">
      <w:pPr>
        <w:numPr>
          <w:ilvl w:val="1"/>
          <w:numId w:val="47"/>
        </w:numPr>
        <w:spacing w:before="0" w:after="160" w:line="278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Inducted Access – after their induction is completed </w:t>
      </w:r>
    </w:p>
    <w:p w14:paraId="0D98ACC3" w14:textId="77777777" w:rsidR="00602F74" w:rsidRPr="00852873" w:rsidRDefault="00602F74" w:rsidP="00602F74">
      <w:pPr>
        <w:numPr>
          <w:ilvl w:val="0"/>
          <w:numId w:val="47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 xml:space="preserve">Click </w:t>
      </w:r>
      <w:r w:rsidRPr="00852873">
        <w:rPr>
          <w:rFonts w:ascii="Calibri" w:hAnsi="Calibri" w:cs="Calibri"/>
          <w:b/>
          <w:bCs/>
          <w:lang w:val="en-GB"/>
        </w:rPr>
        <w:t>Save</w:t>
      </w:r>
      <w:r w:rsidRPr="00852873">
        <w:rPr>
          <w:rFonts w:ascii="Calibri" w:hAnsi="Calibri" w:cs="Calibri"/>
          <w:lang w:val="en-GB"/>
        </w:rPr>
        <w:t xml:space="preserve"> and confirm user profile</w:t>
      </w:r>
    </w:p>
    <w:p w14:paraId="35287ECC" w14:textId="77777777" w:rsidR="00602F74" w:rsidRPr="00852873" w:rsidRDefault="00602F74" w:rsidP="00602F74">
      <w:pPr>
        <w:pStyle w:val="Heading1"/>
        <w:rPr>
          <w:rFonts w:cs="Calibri"/>
          <w:lang w:val="en-GB"/>
        </w:rPr>
      </w:pPr>
      <w:r w:rsidRPr="00852873">
        <w:rPr>
          <w:rFonts w:cs="Calibri"/>
          <w:lang w:val="en-GB"/>
        </w:rPr>
        <w:t>Notes &amp; Best Practices</w:t>
      </w:r>
    </w:p>
    <w:p w14:paraId="6D95164C" w14:textId="77777777" w:rsidR="00602F74" w:rsidRPr="00852873" w:rsidRDefault="00602F74" w:rsidP="00602F74">
      <w:pPr>
        <w:numPr>
          <w:ilvl w:val="0"/>
          <w:numId w:val="48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>Always confirm booking type (Resident, Urban Rest, Contractor) before assigning access</w:t>
      </w:r>
    </w:p>
    <w:p w14:paraId="0B8558AD" w14:textId="77777777" w:rsidR="00602F74" w:rsidRPr="00852873" w:rsidRDefault="00602F74" w:rsidP="00602F74">
      <w:pPr>
        <w:numPr>
          <w:ilvl w:val="0"/>
          <w:numId w:val="48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 xml:space="preserve">Only assign </w:t>
      </w:r>
      <w:r w:rsidRPr="00852873">
        <w:rPr>
          <w:rFonts w:ascii="Calibri" w:hAnsi="Calibri" w:cs="Calibri"/>
          <w:b/>
          <w:bCs/>
          <w:lang w:val="en-GB"/>
        </w:rPr>
        <w:t>temporary access</w:t>
      </w:r>
      <w:r w:rsidRPr="00852873">
        <w:rPr>
          <w:rFonts w:ascii="Calibri" w:hAnsi="Calibri" w:cs="Calibri"/>
          <w:lang w:val="en-GB"/>
        </w:rPr>
        <w:t xml:space="preserve"> for short-stays or contractors</w:t>
      </w:r>
    </w:p>
    <w:p w14:paraId="15A78A17" w14:textId="77777777" w:rsidR="00602F74" w:rsidRPr="00852873" w:rsidRDefault="00602F74" w:rsidP="00602F74">
      <w:pPr>
        <w:numPr>
          <w:ilvl w:val="0"/>
          <w:numId w:val="48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>For swipes that won’t encode:</w:t>
      </w:r>
    </w:p>
    <w:p w14:paraId="57695265" w14:textId="77777777" w:rsidR="00602F74" w:rsidRPr="00852873" w:rsidRDefault="00602F74" w:rsidP="00602F74">
      <w:pPr>
        <w:numPr>
          <w:ilvl w:val="1"/>
          <w:numId w:val="48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>Try new blank swipe</w:t>
      </w:r>
    </w:p>
    <w:p w14:paraId="7E8AD5D0" w14:textId="77777777" w:rsidR="00602F74" w:rsidRPr="00852873" w:rsidRDefault="00602F74" w:rsidP="00602F74">
      <w:pPr>
        <w:numPr>
          <w:ilvl w:val="1"/>
          <w:numId w:val="48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>Reboot encoder</w:t>
      </w:r>
    </w:p>
    <w:p w14:paraId="2F3986B2" w14:textId="77777777" w:rsidR="00602F74" w:rsidRPr="00852873" w:rsidRDefault="00602F74" w:rsidP="00602F74">
      <w:pPr>
        <w:numPr>
          <w:ilvl w:val="1"/>
          <w:numId w:val="48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>If ongoing issue, contact Maintenance Manager or IT</w:t>
      </w:r>
    </w:p>
    <w:p w14:paraId="4CF13780" w14:textId="77777777" w:rsidR="00602F74" w:rsidRPr="00852873" w:rsidRDefault="00602F74" w:rsidP="00602F74">
      <w:pPr>
        <w:numPr>
          <w:ilvl w:val="0"/>
          <w:numId w:val="48"/>
        </w:numPr>
        <w:spacing w:before="0" w:after="160" w:line="278" w:lineRule="auto"/>
        <w:rPr>
          <w:rFonts w:ascii="Calibri" w:hAnsi="Calibri" w:cs="Calibri"/>
          <w:lang w:val="en-GB"/>
        </w:rPr>
      </w:pPr>
      <w:r w:rsidRPr="00852873">
        <w:rPr>
          <w:rFonts w:ascii="Calibri" w:hAnsi="Calibri" w:cs="Calibri"/>
          <w:lang w:val="en-GB"/>
        </w:rPr>
        <w:t xml:space="preserve">Ensure expired swipes are collected and </w:t>
      </w:r>
      <w:r w:rsidRPr="00852873">
        <w:rPr>
          <w:rFonts w:ascii="Calibri" w:hAnsi="Calibri" w:cs="Calibri"/>
          <w:b/>
          <w:bCs/>
          <w:lang w:val="en-GB"/>
        </w:rPr>
        <w:t>deleted from Inception</w:t>
      </w:r>
    </w:p>
    <w:p w14:paraId="5E89960D" w14:textId="4FCA9FCE" w:rsidR="00A1488A" w:rsidRPr="00F007D9" w:rsidRDefault="00602F74" w:rsidP="00FF087C">
      <w:pPr>
        <w:numPr>
          <w:ilvl w:val="0"/>
          <w:numId w:val="48"/>
        </w:numPr>
        <w:spacing w:before="0" w:after="160" w:line="278" w:lineRule="auto"/>
      </w:pPr>
      <w:r w:rsidRPr="00602F74">
        <w:rPr>
          <w:rFonts w:ascii="Calibri" w:hAnsi="Calibri" w:cs="Calibri"/>
          <w:lang w:val="en-GB"/>
        </w:rPr>
        <w:t>Keep a written log or digital record of all issued swipe cards</w:t>
      </w:r>
    </w:p>
    <w:sectPr w:rsidR="00A1488A" w:rsidRPr="00F007D9" w:rsidSect="003D660E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418" w:right="851" w:bottom="1418" w:left="851" w:header="624" w:footer="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E84BE" w14:textId="77777777" w:rsidR="003E4741" w:rsidRDefault="003E4741" w:rsidP="006A17CD">
      <w:r>
        <w:separator/>
      </w:r>
    </w:p>
  </w:endnote>
  <w:endnote w:type="continuationSeparator" w:id="0">
    <w:p w14:paraId="59053B96" w14:textId="77777777" w:rsidR="003E4741" w:rsidRDefault="003E4741" w:rsidP="006A1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7274183"/>
      <w:docPartObj>
        <w:docPartGallery w:val="Page Numbers (Bottom of Page)"/>
        <w:docPartUnique/>
      </w:docPartObj>
    </w:sdtPr>
    <w:sdtEndPr/>
    <w:sdtContent>
      <w:p w14:paraId="29209A29" w14:textId="59136169" w:rsidR="003D660E" w:rsidRDefault="003D660E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197F357F" wp14:editId="095F3245">
                  <wp:extent cx="5467350" cy="54610"/>
                  <wp:effectExtent l="9525" t="19050" r="9525" b="12065"/>
                  <wp:docPr id="1660994594" name="Flowchart: Decision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5144CA70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9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62C6E32B" w14:textId="4DF55D91" w:rsidR="003D660E" w:rsidRDefault="003D660E">
        <w:pPr>
          <w:pStyle w:val="Footer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191A1AB4" w14:textId="77777777" w:rsidR="003D660E" w:rsidRDefault="003D66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5072309"/>
      <w:docPartObj>
        <w:docPartGallery w:val="Page Numbers (Bottom of Page)"/>
        <w:docPartUnique/>
      </w:docPartObj>
    </w:sdtPr>
    <w:sdtEndPr/>
    <w:sdtContent>
      <w:p w14:paraId="350A2035" w14:textId="6859940F" w:rsidR="003D660E" w:rsidRDefault="003D660E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39CB699" wp14:editId="103806EF">
                  <wp:extent cx="5467350" cy="54610"/>
                  <wp:effectExtent l="9525" t="19050" r="9525" b="12065"/>
                  <wp:docPr id="979957136" name="Flowchart: Decision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E37BB2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8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608255D0" w14:textId="40BB3128" w:rsidR="003D660E" w:rsidRDefault="003D660E">
        <w:pPr>
          <w:pStyle w:val="Footer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AFE5384" w14:textId="77777777" w:rsidR="003D660E" w:rsidRDefault="003D66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A47AC" w14:textId="77777777" w:rsidR="003E4741" w:rsidRDefault="003E4741" w:rsidP="006A17CD">
      <w:r>
        <w:separator/>
      </w:r>
    </w:p>
  </w:footnote>
  <w:footnote w:type="continuationSeparator" w:id="0">
    <w:p w14:paraId="331D6422" w14:textId="77777777" w:rsidR="003E4741" w:rsidRDefault="003E4741" w:rsidP="006A17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C23EB" w14:textId="77777777" w:rsidR="003A34D3" w:rsidRDefault="003A34D3">
    <w:pPr>
      <w:pStyle w:val="Header"/>
    </w:pPr>
    <w:r>
      <w:rPr>
        <w:noProof/>
        <w:lang w:val="en-GB"/>
      </w:rPr>
      <w:drawing>
        <wp:anchor distT="0" distB="0" distL="114300" distR="114300" simplePos="0" relativeHeight="251664384" behindDoc="0" locked="0" layoutInCell="1" allowOverlap="1" wp14:anchorId="0C8ABF13" wp14:editId="41D0E111">
          <wp:simplePos x="0" y="0"/>
          <wp:positionH relativeFrom="margin">
            <wp:posOffset>2239645</wp:posOffset>
          </wp:positionH>
          <wp:positionV relativeFrom="paragraph">
            <wp:posOffset>-254322</wp:posOffset>
          </wp:positionV>
          <wp:extent cx="1991982" cy="628766"/>
          <wp:effectExtent l="0" t="0" r="8890" b="0"/>
          <wp:wrapNone/>
          <wp:docPr id="84547608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8727194" name="Picture 1" descr="A black and white logo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1982" cy="6287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3A059" w14:textId="700B3B30" w:rsidR="003A34D3" w:rsidRDefault="003A34D3">
    <w:pPr>
      <w:pStyle w:val="Header"/>
    </w:pPr>
    <w:r>
      <w:rPr>
        <w:noProof/>
        <w:lang w:val="en-GB"/>
      </w:rPr>
      <w:drawing>
        <wp:anchor distT="0" distB="0" distL="114300" distR="114300" simplePos="0" relativeHeight="251660288" behindDoc="0" locked="0" layoutInCell="1" allowOverlap="1" wp14:anchorId="79EA9DDD" wp14:editId="3B9CAED2">
          <wp:simplePos x="0" y="0"/>
          <wp:positionH relativeFrom="margin">
            <wp:posOffset>2239645</wp:posOffset>
          </wp:positionH>
          <wp:positionV relativeFrom="paragraph">
            <wp:posOffset>-263203</wp:posOffset>
          </wp:positionV>
          <wp:extent cx="1991982" cy="628766"/>
          <wp:effectExtent l="0" t="0" r="8890" b="0"/>
          <wp:wrapNone/>
          <wp:docPr id="970616142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8727194" name="Picture 1" descr="A black and white logo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1982" cy="6287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8C6C7C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F43C1E"/>
    <w:multiLevelType w:val="multilevel"/>
    <w:tmpl w:val="2F68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176F06"/>
    <w:multiLevelType w:val="multilevel"/>
    <w:tmpl w:val="130A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1F1FAC"/>
    <w:multiLevelType w:val="multilevel"/>
    <w:tmpl w:val="6E3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995AE4"/>
    <w:multiLevelType w:val="multilevel"/>
    <w:tmpl w:val="27EE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2C67C4"/>
    <w:multiLevelType w:val="multilevel"/>
    <w:tmpl w:val="10B0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753E77"/>
    <w:multiLevelType w:val="multilevel"/>
    <w:tmpl w:val="5C2E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E525AE"/>
    <w:multiLevelType w:val="multilevel"/>
    <w:tmpl w:val="7220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793D2A"/>
    <w:multiLevelType w:val="multilevel"/>
    <w:tmpl w:val="871C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07B8D"/>
    <w:multiLevelType w:val="multilevel"/>
    <w:tmpl w:val="5594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27485D"/>
    <w:multiLevelType w:val="multilevel"/>
    <w:tmpl w:val="C84A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320AE8"/>
    <w:multiLevelType w:val="multilevel"/>
    <w:tmpl w:val="145E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64734E"/>
    <w:multiLevelType w:val="multilevel"/>
    <w:tmpl w:val="6BA0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95DC0"/>
    <w:multiLevelType w:val="multilevel"/>
    <w:tmpl w:val="A9EA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EF6143"/>
    <w:multiLevelType w:val="multilevel"/>
    <w:tmpl w:val="250A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6502E4"/>
    <w:multiLevelType w:val="multilevel"/>
    <w:tmpl w:val="43B0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B335E0"/>
    <w:multiLevelType w:val="multilevel"/>
    <w:tmpl w:val="336A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D734FA"/>
    <w:multiLevelType w:val="multilevel"/>
    <w:tmpl w:val="4AD4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E41241"/>
    <w:multiLevelType w:val="multilevel"/>
    <w:tmpl w:val="0AB8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B9046A"/>
    <w:multiLevelType w:val="multilevel"/>
    <w:tmpl w:val="2E74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D9572E"/>
    <w:multiLevelType w:val="multilevel"/>
    <w:tmpl w:val="B33E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DA76A2"/>
    <w:multiLevelType w:val="multilevel"/>
    <w:tmpl w:val="EBB6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E367C7"/>
    <w:multiLevelType w:val="multilevel"/>
    <w:tmpl w:val="242A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0D2D8F"/>
    <w:multiLevelType w:val="multilevel"/>
    <w:tmpl w:val="0E04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9D24A3"/>
    <w:multiLevelType w:val="multilevel"/>
    <w:tmpl w:val="7BEA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9E68CE"/>
    <w:multiLevelType w:val="multilevel"/>
    <w:tmpl w:val="F3B2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A159DE"/>
    <w:multiLevelType w:val="multilevel"/>
    <w:tmpl w:val="DC5E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891332"/>
    <w:multiLevelType w:val="multilevel"/>
    <w:tmpl w:val="1A1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1E6FA2"/>
    <w:multiLevelType w:val="multilevel"/>
    <w:tmpl w:val="EECA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8F4D00"/>
    <w:multiLevelType w:val="multilevel"/>
    <w:tmpl w:val="6F2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A21371"/>
    <w:multiLevelType w:val="multilevel"/>
    <w:tmpl w:val="2234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0F5F47"/>
    <w:multiLevelType w:val="multilevel"/>
    <w:tmpl w:val="C760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653760"/>
    <w:multiLevelType w:val="hybridMultilevel"/>
    <w:tmpl w:val="36248C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FDA4B12"/>
    <w:multiLevelType w:val="multilevel"/>
    <w:tmpl w:val="46CA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DC1590"/>
    <w:multiLevelType w:val="multilevel"/>
    <w:tmpl w:val="B47E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D43C8F"/>
    <w:multiLevelType w:val="multilevel"/>
    <w:tmpl w:val="E1CA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1146D5"/>
    <w:multiLevelType w:val="multilevel"/>
    <w:tmpl w:val="197A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E6330B"/>
    <w:multiLevelType w:val="multilevel"/>
    <w:tmpl w:val="CA4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210FCC"/>
    <w:multiLevelType w:val="multilevel"/>
    <w:tmpl w:val="6E52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776E0F"/>
    <w:multiLevelType w:val="hybridMultilevel"/>
    <w:tmpl w:val="2CECCED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14180B10"/>
    <w:multiLevelType w:val="multilevel"/>
    <w:tmpl w:val="2052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570E4A"/>
    <w:multiLevelType w:val="multilevel"/>
    <w:tmpl w:val="DED0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8B5AD4"/>
    <w:multiLevelType w:val="multilevel"/>
    <w:tmpl w:val="9BC4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4BB708C"/>
    <w:multiLevelType w:val="multilevel"/>
    <w:tmpl w:val="EB32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DE484D"/>
    <w:multiLevelType w:val="multilevel"/>
    <w:tmpl w:val="FAE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F102EC"/>
    <w:multiLevelType w:val="multilevel"/>
    <w:tmpl w:val="8410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BA2F03"/>
    <w:multiLevelType w:val="multilevel"/>
    <w:tmpl w:val="6E92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782CB3"/>
    <w:multiLevelType w:val="multilevel"/>
    <w:tmpl w:val="0258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E04E24"/>
    <w:multiLevelType w:val="hybridMultilevel"/>
    <w:tmpl w:val="F020B3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7041AF8"/>
    <w:multiLevelType w:val="multilevel"/>
    <w:tmpl w:val="C41A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B2476C"/>
    <w:multiLevelType w:val="multilevel"/>
    <w:tmpl w:val="8972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257C5F"/>
    <w:multiLevelType w:val="multilevel"/>
    <w:tmpl w:val="56A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AD6118"/>
    <w:multiLevelType w:val="multilevel"/>
    <w:tmpl w:val="2982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435DAF"/>
    <w:multiLevelType w:val="multilevel"/>
    <w:tmpl w:val="B1CE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7A5E5B"/>
    <w:multiLevelType w:val="multilevel"/>
    <w:tmpl w:val="156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9A3DBA"/>
    <w:multiLevelType w:val="multilevel"/>
    <w:tmpl w:val="AFBA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DD440F"/>
    <w:multiLevelType w:val="multilevel"/>
    <w:tmpl w:val="8252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9B41E3"/>
    <w:multiLevelType w:val="multilevel"/>
    <w:tmpl w:val="D9F0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DC6CB0"/>
    <w:multiLevelType w:val="multilevel"/>
    <w:tmpl w:val="BD3C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3A1476"/>
    <w:multiLevelType w:val="multilevel"/>
    <w:tmpl w:val="3DFE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662FCB"/>
    <w:multiLevelType w:val="multilevel"/>
    <w:tmpl w:val="7F7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8C5C84"/>
    <w:multiLevelType w:val="multilevel"/>
    <w:tmpl w:val="F88A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966BB9"/>
    <w:multiLevelType w:val="multilevel"/>
    <w:tmpl w:val="3DBEF4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2E1DA4"/>
    <w:multiLevelType w:val="hybridMultilevel"/>
    <w:tmpl w:val="C1243A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DB56A8B"/>
    <w:multiLevelType w:val="multilevel"/>
    <w:tmpl w:val="5132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DD4FFE"/>
    <w:multiLevelType w:val="multilevel"/>
    <w:tmpl w:val="F848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FF4EC7"/>
    <w:multiLevelType w:val="multilevel"/>
    <w:tmpl w:val="C168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6B020A"/>
    <w:multiLevelType w:val="multilevel"/>
    <w:tmpl w:val="D8B2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09E1545"/>
    <w:multiLevelType w:val="multilevel"/>
    <w:tmpl w:val="BABC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1270E8E"/>
    <w:multiLevelType w:val="multilevel"/>
    <w:tmpl w:val="1352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8E0881"/>
    <w:multiLevelType w:val="multilevel"/>
    <w:tmpl w:val="006C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B96975"/>
    <w:multiLevelType w:val="multilevel"/>
    <w:tmpl w:val="D3C4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D92E55"/>
    <w:multiLevelType w:val="multilevel"/>
    <w:tmpl w:val="7A02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596337"/>
    <w:multiLevelType w:val="multilevel"/>
    <w:tmpl w:val="11BC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7A5060"/>
    <w:multiLevelType w:val="multilevel"/>
    <w:tmpl w:val="77DA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804E9D"/>
    <w:multiLevelType w:val="multilevel"/>
    <w:tmpl w:val="245E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9B3C8C"/>
    <w:multiLevelType w:val="multilevel"/>
    <w:tmpl w:val="07DC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DD340C"/>
    <w:multiLevelType w:val="multilevel"/>
    <w:tmpl w:val="F6D8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E4428B"/>
    <w:multiLevelType w:val="multilevel"/>
    <w:tmpl w:val="11D0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467258"/>
    <w:multiLevelType w:val="multilevel"/>
    <w:tmpl w:val="D724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4F5736"/>
    <w:multiLevelType w:val="multilevel"/>
    <w:tmpl w:val="0F3C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2C6A89"/>
    <w:multiLevelType w:val="multilevel"/>
    <w:tmpl w:val="D28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AD4826"/>
    <w:multiLevelType w:val="multilevel"/>
    <w:tmpl w:val="2798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142D73"/>
    <w:multiLevelType w:val="multilevel"/>
    <w:tmpl w:val="AB08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AD15C7"/>
    <w:multiLevelType w:val="multilevel"/>
    <w:tmpl w:val="4EE2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DF189E"/>
    <w:multiLevelType w:val="multilevel"/>
    <w:tmpl w:val="3BE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4B3485"/>
    <w:multiLevelType w:val="multilevel"/>
    <w:tmpl w:val="041E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AE26DD"/>
    <w:multiLevelType w:val="multilevel"/>
    <w:tmpl w:val="3F90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7157E11"/>
    <w:multiLevelType w:val="multilevel"/>
    <w:tmpl w:val="3412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4F2DC8"/>
    <w:multiLevelType w:val="multilevel"/>
    <w:tmpl w:val="0B34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7850A9"/>
    <w:multiLevelType w:val="hybridMultilevel"/>
    <w:tmpl w:val="4344DE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27860874"/>
    <w:multiLevelType w:val="multilevel"/>
    <w:tmpl w:val="FA54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79F4ACF"/>
    <w:multiLevelType w:val="hybridMultilevel"/>
    <w:tmpl w:val="3AA08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8905AFA"/>
    <w:multiLevelType w:val="multilevel"/>
    <w:tmpl w:val="F3C8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1665E2"/>
    <w:multiLevelType w:val="multilevel"/>
    <w:tmpl w:val="93D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276C05"/>
    <w:multiLevelType w:val="multilevel"/>
    <w:tmpl w:val="78A2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985524"/>
    <w:multiLevelType w:val="multilevel"/>
    <w:tmpl w:val="3E8C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08405C"/>
    <w:multiLevelType w:val="hybridMultilevel"/>
    <w:tmpl w:val="B64052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A33222F"/>
    <w:multiLevelType w:val="multilevel"/>
    <w:tmpl w:val="233E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A8D2884"/>
    <w:multiLevelType w:val="multilevel"/>
    <w:tmpl w:val="F814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AFA65BC"/>
    <w:multiLevelType w:val="multilevel"/>
    <w:tmpl w:val="64B0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0A686B"/>
    <w:multiLevelType w:val="multilevel"/>
    <w:tmpl w:val="5A50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B7015B5"/>
    <w:multiLevelType w:val="hybridMultilevel"/>
    <w:tmpl w:val="D494C0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BC862E4"/>
    <w:multiLevelType w:val="multilevel"/>
    <w:tmpl w:val="1666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C0F7AB2"/>
    <w:multiLevelType w:val="multilevel"/>
    <w:tmpl w:val="8F16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CFF6314"/>
    <w:multiLevelType w:val="multilevel"/>
    <w:tmpl w:val="9F10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9F7A6F"/>
    <w:multiLevelType w:val="multilevel"/>
    <w:tmpl w:val="97F05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E4B21FB"/>
    <w:multiLevelType w:val="multilevel"/>
    <w:tmpl w:val="9B28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EC903D7"/>
    <w:multiLevelType w:val="multilevel"/>
    <w:tmpl w:val="21A8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ED60037"/>
    <w:multiLevelType w:val="multilevel"/>
    <w:tmpl w:val="C8EE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A63EAA"/>
    <w:multiLevelType w:val="multilevel"/>
    <w:tmpl w:val="9BC4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0805833"/>
    <w:multiLevelType w:val="multilevel"/>
    <w:tmpl w:val="AD1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A73809"/>
    <w:multiLevelType w:val="multilevel"/>
    <w:tmpl w:val="F08C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AA2370"/>
    <w:multiLevelType w:val="multilevel"/>
    <w:tmpl w:val="6A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0D341C4"/>
    <w:multiLevelType w:val="multilevel"/>
    <w:tmpl w:val="57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1353DB"/>
    <w:multiLevelType w:val="multilevel"/>
    <w:tmpl w:val="5C16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13C1142"/>
    <w:multiLevelType w:val="multilevel"/>
    <w:tmpl w:val="6E7C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2315A5"/>
    <w:multiLevelType w:val="multilevel"/>
    <w:tmpl w:val="20E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595034"/>
    <w:multiLevelType w:val="multilevel"/>
    <w:tmpl w:val="2CEE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8F6304"/>
    <w:multiLevelType w:val="hybridMultilevel"/>
    <w:tmpl w:val="C8D658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3D126D6"/>
    <w:multiLevelType w:val="multilevel"/>
    <w:tmpl w:val="222A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4334A8A"/>
    <w:multiLevelType w:val="multilevel"/>
    <w:tmpl w:val="AC74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43E6CF6"/>
    <w:multiLevelType w:val="multilevel"/>
    <w:tmpl w:val="F072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44B63C2"/>
    <w:multiLevelType w:val="multilevel"/>
    <w:tmpl w:val="C4BC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5F77E17"/>
    <w:multiLevelType w:val="multilevel"/>
    <w:tmpl w:val="056E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44190D"/>
    <w:multiLevelType w:val="multilevel"/>
    <w:tmpl w:val="78FC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6674F3C"/>
    <w:multiLevelType w:val="multilevel"/>
    <w:tmpl w:val="0AC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7A27D58"/>
    <w:multiLevelType w:val="multilevel"/>
    <w:tmpl w:val="CF70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392250"/>
    <w:multiLevelType w:val="multilevel"/>
    <w:tmpl w:val="280E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427912"/>
    <w:multiLevelType w:val="multilevel"/>
    <w:tmpl w:val="D960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5024C5"/>
    <w:multiLevelType w:val="multilevel"/>
    <w:tmpl w:val="8F78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873500E"/>
    <w:multiLevelType w:val="multilevel"/>
    <w:tmpl w:val="BFB6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A853EDD"/>
    <w:multiLevelType w:val="multilevel"/>
    <w:tmpl w:val="B486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A8D7677"/>
    <w:multiLevelType w:val="multilevel"/>
    <w:tmpl w:val="E428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AE76976"/>
    <w:multiLevelType w:val="multilevel"/>
    <w:tmpl w:val="23DC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B1B3371"/>
    <w:multiLevelType w:val="multilevel"/>
    <w:tmpl w:val="76481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BE86FFF"/>
    <w:multiLevelType w:val="multilevel"/>
    <w:tmpl w:val="A90E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D052FA0"/>
    <w:multiLevelType w:val="multilevel"/>
    <w:tmpl w:val="8538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D6D4767"/>
    <w:multiLevelType w:val="hybridMultilevel"/>
    <w:tmpl w:val="294EE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3D95446C"/>
    <w:multiLevelType w:val="multilevel"/>
    <w:tmpl w:val="6992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DB1740E"/>
    <w:multiLevelType w:val="multilevel"/>
    <w:tmpl w:val="0DD0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C90F36"/>
    <w:multiLevelType w:val="multilevel"/>
    <w:tmpl w:val="9220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E075166"/>
    <w:multiLevelType w:val="multilevel"/>
    <w:tmpl w:val="0D8C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6C647B"/>
    <w:multiLevelType w:val="multilevel"/>
    <w:tmpl w:val="40683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E7B3AE5"/>
    <w:multiLevelType w:val="multilevel"/>
    <w:tmpl w:val="6B84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D82895"/>
    <w:multiLevelType w:val="multilevel"/>
    <w:tmpl w:val="3A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F4A2A88"/>
    <w:multiLevelType w:val="multilevel"/>
    <w:tmpl w:val="AAF4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07455CC"/>
    <w:multiLevelType w:val="multilevel"/>
    <w:tmpl w:val="64BE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07B5EE6"/>
    <w:multiLevelType w:val="multilevel"/>
    <w:tmpl w:val="AA7E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0C5022C"/>
    <w:multiLevelType w:val="multilevel"/>
    <w:tmpl w:val="FF7C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0E254F5"/>
    <w:multiLevelType w:val="multilevel"/>
    <w:tmpl w:val="1A88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1885057"/>
    <w:multiLevelType w:val="multilevel"/>
    <w:tmpl w:val="ABD6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1E350F1"/>
    <w:multiLevelType w:val="multilevel"/>
    <w:tmpl w:val="E56A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23B0D2B"/>
    <w:multiLevelType w:val="multilevel"/>
    <w:tmpl w:val="AD5E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2740D23"/>
    <w:multiLevelType w:val="multilevel"/>
    <w:tmpl w:val="56A8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27C420F"/>
    <w:multiLevelType w:val="multilevel"/>
    <w:tmpl w:val="1B08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27C4AC7"/>
    <w:multiLevelType w:val="multilevel"/>
    <w:tmpl w:val="FA927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2876F86"/>
    <w:multiLevelType w:val="multilevel"/>
    <w:tmpl w:val="5546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2D64DF3"/>
    <w:multiLevelType w:val="multilevel"/>
    <w:tmpl w:val="387E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3195F6D"/>
    <w:multiLevelType w:val="multilevel"/>
    <w:tmpl w:val="2F9A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3303DD4"/>
    <w:multiLevelType w:val="multilevel"/>
    <w:tmpl w:val="635E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3571C73"/>
    <w:multiLevelType w:val="multilevel"/>
    <w:tmpl w:val="380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37E0361"/>
    <w:multiLevelType w:val="multilevel"/>
    <w:tmpl w:val="ACB0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3C34BC1"/>
    <w:multiLevelType w:val="multilevel"/>
    <w:tmpl w:val="EB6C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5325B6B"/>
    <w:multiLevelType w:val="multilevel"/>
    <w:tmpl w:val="E18A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5E362F0"/>
    <w:multiLevelType w:val="multilevel"/>
    <w:tmpl w:val="A71A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5F1783B"/>
    <w:multiLevelType w:val="multilevel"/>
    <w:tmpl w:val="9F1A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6514B59"/>
    <w:multiLevelType w:val="multilevel"/>
    <w:tmpl w:val="B17E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6950BF6"/>
    <w:multiLevelType w:val="multilevel"/>
    <w:tmpl w:val="09E4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6C541C9"/>
    <w:multiLevelType w:val="multilevel"/>
    <w:tmpl w:val="FEEC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6F724D8"/>
    <w:multiLevelType w:val="multilevel"/>
    <w:tmpl w:val="5DC4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78F6D90"/>
    <w:multiLevelType w:val="multilevel"/>
    <w:tmpl w:val="E5BA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7AF533C"/>
    <w:multiLevelType w:val="multilevel"/>
    <w:tmpl w:val="EA48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7DF6A3B"/>
    <w:multiLevelType w:val="multilevel"/>
    <w:tmpl w:val="6A48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8052A64"/>
    <w:multiLevelType w:val="multilevel"/>
    <w:tmpl w:val="CD9E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826168A"/>
    <w:multiLevelType w:val="multilevel"/>
    <w:tmpl w:val="C656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82A3636"/>
    <w:multiLevelType w:val="multilevel"/>
    <w:tmpl w:val="04F4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84964E6"/>
    <w:multiLevelType w:val="multilevel"/>
    <w:tmpl w:val="2518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8C33195"/>
    <w:multiLevelType w:val="multilevel"/>
    <w:tmpl w:val="A0F4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8FD47F1"/>
    <w:multiLevelType w:val="multilevel"/>
    <w:tmpl w:val="51C8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99B726D"/>
    <w:multiLevelType w:val="multilevel"/>
    <w:tmpl w:val="1802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9BB475F"/>
    <w:multiLevelType w:val="multilevel"/>
    <w:tmpl w:val="9EC0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9BD1BE6"/>
    <w:multiLevelType w:val="multilevel"/>
    <w:tmpl w:val="E87E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9E47BF7"/>
    <w:multiLevelType w:val="multilevel"/>
    <w:tmpl w:val="FEB2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9EA5506"/>
    <w:multiLevelType w:val="multilevel"/>
    <w:tmpl w:val="FAA4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B0E1C2E"/>
    <w:multiLevelType w:val="multilevel"/>
    <w:tmpl w:val="A60A7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B360B88"/>
    <w:multiLevelType w:val="multilevel"/>
    <w:tmpl w:val="0854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BB65C9B"/>
    <w:multiLevelType w:val="multilevel"/>
    <w:tmpl w:val="CF78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C883995"/>
    <w:multiLevelType w:val="multilevel"/>
    <w:tmpl w:val="718E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CB33ECF"/>
    <w:multiLevelType w:val="multilevel"/>
    <w:tmpl w:val="9D1A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D5F0C38"/>
    <w:multiLevelType w:val="multilevel"/>
    <w:tmpl w:val="E2C6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D7C63B5"/>
    <w:multiLevelType w:val="multilevel"/>
    <w:tmpl w:val="B40A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D946A26"/>
    <w:multiLevelType w:val="multilevel"/>
    <w:tmpl w:val="146A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DD646BF"/>
    <w:multiLevelType w:val="multilevel"/>
    <w:tmpl w:val="985A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E2A684E"/>
    <w:multiLevelType w:val="multilevel"/>
    <w:tmpl w:val="9250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E9E4807"/>
    <w:multiLevelType w:val="multilevel"/>
    <w:tmpl w:val="0092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F12352B"/>
    <w:multiLevelType w:val="multilevel"/>
    <w:tmpl w:val="DF72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F315B90"/>
    <w:multiLevelType w:val="multilevel"/>
    <w:tmpl w:val="EBBE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0296A28"/>
    <w:multiLevelType w:val="multilevel"/>
    <w:tmpl w:val="BACE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031208D"/>
    <w:multiLevelType w:val="multilevel"/>
    <w:tmpl w:val="D77C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0D13B71"/>
    <w:multiLevelType w:val="multilevel"/>
    <w:tmpl w:val="2B86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0F513C3"/>
    <w:multiLevelType w:val="multilevel"/>
    <w:tmpl w:val="AD12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178370C"/>
    <w:multiLevelType w:val="multilevel"/>
    <w:tmpl w:val="2AF2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18769AF"/>
    <w:multiLevelType w:val="multilevel"/>
    <w:tmpl w:val="4C04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1894335"/>
    <w:multiLevelType w:val="multilevel"/>
    <w:tmpl w:val="1596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2AD721C"/>
    <w:multiLevelType w:val="multilevel"/>
    <w:tmpl w:val="B95C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2F24995"/>
    <w:multiLevelType w:val="multilevel"/>
    <w:tmpl w:val="2918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2F26659"/>
    <w:multiLevelType w:val="multilevel"/>
    <w:tmpl w:val="42FA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34F4088"/>
    <w:multiLevelType w:val="multilevel"/>
    <w:tmpl w:val="EBC6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52D6EF7"/>
    <w:multiLevelType w:val="multilevel"/>
    <w:tmpl w:val="887A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59D2C17"/>
    <w:multiLevelType w:val="multilevel"/>
    <w:tmpl w:val="512A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5FC5CAE"/>
    <w:multiLevelType w:val="multilevel"/>
    <w:tmpl w:val="B89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6066AFD"/>
    <w:multiLevelType w:val="multilevel"/>
    <w:tmpl w:val="678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62E68CD"/>
    <w:multiLevelType w:val="multilevel"/>
    <w:tmpl w:val="C250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63156F0"/>
    <w:multiLevelType w:val="multilevel"/>
    <w:tmpl w:val="E616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6B524E3"/>
    <w:multiLevelType w:val="multilevel"/>
    <w:tmpl w:val="A0A4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70B0567"/>
    <w:multiLevelType w:val="hybridMultilevel"/>
    <w:tmpl w:val="BB2AEF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57534A47"/>
    <w:multiLevelType w:val="multilevel"/>
    <w:tmpl w:val="8B6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78F5C32"/>
    <w:multiLevelType w:val="multilevel"/>
    <w:tmpl w:val="5C02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8033079"/>
    <w:multiLevelType w:val="multilevel"/>
    <w:tmpl w:val="A92E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849308D"/>
    <w:multiLevelType w:val="multilevel"/>
    <w:tmpl w:val="897C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94B5E2F"/>
    <w:multiLevelType w:val="multilevel"/>
    <w:tmpl w:val="F65C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9A5497B"/>
    <w:multiLevelType w:val="multilevel"/>
    <w:tmpl w:val="9620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B2E3ED5"/>
    <w:multiLevelType w:val="multilevel"/>
    <w:tmpl w:val="884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B371677"/>
    <w:multiLevelType w:val="multilevel"/>
    <w:tmpl w:val="1100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C283586"/>
    <w:multiLevelType w:val="multilevel"/>
    <w:tmpl w:val="18CE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C451A1D"/>
    <w:multiLevelType w:val="multilevel"/>
    <w:tmpl w:val="E592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C533219"/>
    <w:multiLevelType w:val="multilevel"/>
    <w:tmpl w:val="62F2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D025EF3"/>
    <w:multiLevelType w:val="multilevel"/>
    <w:tmpl w:val="ACF0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DE03471"/>
    <w:multiLevelType w:val="multilevel"/>
    <w:tmpl w:val="16A0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DFD796D"/>
    <w:multiLevelType w:val="multilevel"/>
    <w:tmpl w:val="41A8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E924475"/>
    <w:multiLevelType w:val="multilevel"/>
    <w:tmpl w:val="1084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EF240B9"/>
    <w:multiLevelType w:val="multilevel"/>
    <w:tmpl w:val="6C9C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FF04863"/>
    <w:multiLevelType w:val="multilevel"/>
    <w:tmpl w:val="97F8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01602A7"/>
    <w:multiLevelType w:val="multilevel"/>
    <w:tmpl w:val="0136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02C30D7"/>
    <w:multiLevelType w:val="multilevel"/>
    <w:tmpl w:val="D04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05D19C2"/>
    <w:multiLevelType w:val="multilevel"/>
    <w:tmpl w:val="A1F4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0D055FD"/>
    <w:multiLevelType w:val="multilevel"/>
    <w:tmpl w:val="0E8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12224F4"/>
    <w:multiLevelType w:val="multilevel"/>
    <w:tmpl w:val="C800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1373625"/>
    <w:multiLevelType w:val="multilevel"/>
    <w:tmpl w:val="C05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1C22DFE"/>
    <w:multiLevelType w:val="multilevel"/>
    <w:tmpl w:val="28B0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1CB63B5"/>
    <w:multiLevelType w:val="multilevel"/>
    <w:tmpl w:val="D2D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2DA05CF"/>
    <w:multiLevelType w:val="multilevel"/>
    <w:tmpl w:val="0632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32B3911"/>
    <w:multiLevelType w:val="multilevel"/>
    <w:tmpl w:val="145A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336501E"/>
    <w:multiLevelType w:val="multilevel"/>
    <w:tmpl w:val="A0DC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37D7C01"/>
    <w:multiLevelType w:val="multilevel"/>
    <w:tmpl w:val="2FFE9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637F4A7E"/>
    <w:multiLevelType w:val="multilevel"/>
    <w:tmpl w:val="F1F4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42D62D3"/>
    <w:multiLevelType w:val="multilevel"/>
    <w:tmpl w:val="07E4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4392AE5"/>
    <w:multiLevelType w:val="multilevel"/>
    <w:tmpl w:val="9830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48C08F8"/>
    <w:multiLevelType w:val="multilevel"/>
    <w:tmpl w:val="A58A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4C80BA9"/>
    <w:multiLevelType w:val="multilevel"/>
    <w:tmpl w:val="05F6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4F37EEB"/>
    <w:multiLevelType w:val="multilevel"/>
    <w:tmpl w:val="BABC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53147D0"/>
    <w:multiLevelType w:val="multilevel"/>
    <w:tmpl w:val="5FFC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6801B7A"/>
    <w:multiLevelType w:val="multilevel"/>
    <w:tmpl w:val="8F8A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6F47DAF"/>
    <w:multiLevelType w:val="multilevel"/>
    <w:tmpl w:val="0B32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71A1B74"/>
    <w:multiLevelType w:val="multilevel"/>
    <w:tmpl w:val="D44A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79D47CB"/>
    <w:multiLevelType w:val="multilevel"/>
    <w:tmpl w:val="0C3E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7AE5881"/>
    <w:multiLevelType w:val="multilevel"/>
    <w:tmpl w:val="2590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7B132DD"/>
    <w:multiLevelType w:val="multilevel"/>
    <w:tmpl w:val="05DC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943739D"/>
    <w:multiLevelType w:val="multilevel"/>
    <w:tmpl w:val="3A9E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9564F74"/>
    <w:multiLevelType w:val="multilevel"/>
    <w:tmpl w:val="D034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9E70D1C"/>
    <w:multiLevelType w:val="multilevel"/>
    <w:tmpl w:val="58E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A2C5E49"/>
    <w:multiLevelType w:val="multilevel"/>
    <w:tmpl w:val="A500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ACB2A80"/>
    <w:multiLevelType w:val="multilevel"/>
    <w:tmpl w:val="37681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B1B4360"/>
    <w:multiLevelType w:val="multilevel"/>
    <w:tmpl w:val="FC04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C00154D"/>
    <w:multiLevelType w:val="multilevel"/>
    <w:tmpl w:val="B776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CB6606C"/>
    <w:multiLevelType w:val="multilevel"/>
    <w:tmpl w:val="C8BE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06772BA"/>
    <w:multiLevelType w:val="multilevel"/>
    <w:tmpl w:val="1B94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07A56C1"/>
    <w:multiLevelType w:val="multilevel"/>
    <w:tmpl w:val="C304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0AF2CA9"/>
    <w:multiLevelType w:val="multilevel"/>
    <w:tmpl w:val="22E0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1576299"/>
    <w:multiLevelType w:val="multilevel"/>
    <w:tmpl w:val="BD1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18260F2"/>
    <w:multiLevelType w:val="multilevel"/>
    <w:tmpl w:val="E1CE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1855E5A"/>
    <w:multiLevelType w:val="multilevel"/>
    <w:tmpl w:val="F28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27C58DF"/>
    <w:multiLevelType w:val="multilevel"/>
    <w:tmpl w:val="6492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2975B62"/>
    <w:multiLevelType w:val="multilevel"/>
    <w:tmpl w:val="1462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72AF7DB4"/>
    <w:multiLevelType w:val="multilevel"/>
    <w:tmpl w:val="61DE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34D276E"/>
    <w:multiLevelType w:val="multilevel"/>
    <w:tmpl w:val="D92E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35E1CAF"/>
    <w:multiLevelType w:val="multilevel"/>
    <w:tmpl w:val="24F0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3F7169B"/>
    <w:multiLevelType w:val="multilevel"/>
    <w:tmpl w:val="D8CE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4193E08"/>
    <w:multiLevelType w:val="multilevel"/>
    <w:tmpl w:val="CD70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47A48ED"/>
    <w:multiLevelType w:val="multilevel"/>
    <w:tmpl w:val="FBB8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49A1BCB"/>
    <w:multiLevelType w:val="multilevel"/>
    <w:tmpl w:val="06A4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51D22D0"/>
    <w:multiLevelType w:val="multilevel"/>
    <w:tmpl w:val="9AEA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5602795"/>
    <w:multiLevelType w:val="multilevel"/>
    <w:tmpl w:val="7A60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576778D"/>
    <w:multiLevelType w:val="multilevel"/>
    <w:tmpl w:val="45AE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5A93797"/>
    <w:multiLevelType w:val="multilevel"/>
    <w:tmpl w:val="D176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5AC08CC"/>
    <w:multiLevelType w:val="multilevel"/>
    <w:tmpl w:val="57DC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67A770B"/>
    <w:multiLevelType w:val="multilevel"/>
    <w:tmpl w:val="622C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68F25BC"/>
    <w:multiLevelType w:val="multilevel"/>
    <w:tmpl w:val="B42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6FB4ECF"/>
    <w:multiLevelType w:val="multilevel"/>
    <w:tmpl w:val="39EC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7B47D95"/>
    <w:multiLevelType w:val="multilevel"/>
    <w:tmpl w:val="04BC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87F62AD"/>
    <w:multiLevelType w:val="multilevel"/>
    <w:tmpl w:val="9234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8BF112C"/>
    <w:multiLevelType w:val="multilevel"/>
    <w:tmpl w:val="D85C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93949C5"/>
    <w:multiLevelType w:val="multilevel"/>
    <w:tmpl w:val="A9F0E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794B076E"/>
    <w:multiLevelType w:val="hybridMultilevel"/>
    <w:tmpl w:val="52D2D0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799A4C4D"/>
    <w:multiLevelType w:val="multilevel"/>
    <w:tmpl w:val="C666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9C84E6D"/>
    <w:multiLevelType w:val="multilevel"/>
    <w:tmpl w:val="D10E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A56008E"/>
    <w:multiLevelType w:val="multilevel"/>
    <w:tmpl w:val="CABA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AF30F6F"/>
    <w:multiLevelType w:val="multilevel"/>
    <w:tmpl w:val="91AC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AFB42D2"/>
    <w:multiLevelType w:val="multilevel"/>
    <w:tmpl w:val="67F2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C437292"/>
    <w:multiLevelType w:val="multilevel"/>
    <w:tmpl w:val="49C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C8C62C6"/>
    <w:multiLevelType w:val="multilevel"/>
    <w:tmpl w:val="0446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D334F4E"/>
    <w:multiLevelType w:val="multilevel"/>
    <w:tmpl w:val="678C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E165FAF"/>
    <w:multiLevelType w:val="multilevel"/>
    <w:tmpl w:val="FAFC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E8B77F1"/>
    <w:multiLevelType w:val="multilevel"/>
    <w:tmpl w:val="41E4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EEA331B"/>
    <w:multiLevelType w:val="multilevel"/>
    <w:tmpl w:val="9CAC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F291200"/>
    <w:multiLevelType w:val="multilevel"/>
    <w:tmpl w:val="57F8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F3F76D7"/>
    <w:multiLevelType w:val="multilevel"/>
    <w:tmpl w:val="B8C4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F617500"/>
    <w:multiLevelType w:val="multilevel"/>
    <w:tmpl w:val="8A3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FBD5C04"/>
    <w:multiLevelType w:val="hybridMultilevel"/>
    <w:tmpl w:val="81CAC5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FC86C44"/>
    <w:multiLevelType w:val="multilevel"/>
    <w:tmpl w:val="72DC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889887">
    <w:abstractNumId w:val="5"/>
  </w:num>
  <w:num w:numId="2" w16cid:durableId="1875803906">
    <w:abstractNumId w:val="3"/>
  </w:num>
  <w:num w:numId="3" w16cid:durableId="807012197">
    <w:abstractNumId w:val="2"/>
  </w:num>
  <w:num w:numId="4" w16cid:durableId="473376547">
    <w:abstractNumId w:val="4"/>
  </w:num>
  <w:num w:numId="5" w16cid:durableId="1583030572">
    <w:abstractNumId w:val="1"/>
  </w:num>
  <w:num w:numId="6" w16cid:durableId="1616518294">
    <w:abstractNumId w:val="0"/>
  </w:num>
  <w:num w:numId="7" w16cid:durableId="200090662">
    <w:abstractNumId w:val="199"/>
  </w:num>
  <w:num w:numId="8" w16cid:durableId="750198256">
    <w:abstractNumId w:val="40"/>
  </w:num>
  <w:num w:numId="9" w16cid:durableId="351076366">
    <w:abstractNumId w:val="281"/>
  </w:num>
  <w:num w:numId="10" w16cid:durableId="424688317">
    <w:abstractNumId w:val="129"/>
  </w:num>
  <w:num w:numId="11" w16cid:durableId="5644278">
    <w:abstractNumId w:val="206"/>
  </w:num>
  <w:num w:numId="12" w16cid:durableId="1229465088">
    <w:abstractNumId w:val="153"/>
  </w:num>
  <w:num w:numId="13" w16cid:durableId="2053964958">
    <w:abstractNumId w:val="256"/>
  </w:num>
  <w:num w:numId="14" w16cid:durableId="1517889713">
    <w:abstractNumId w:val="112"/>
  </w:num>
  <w:num w:numId="15" w16cid:durableId="1290673228">
    <w:abstractNumId w:val="284"/>
  </w:num>
  <w:num w:numId="16" w16cid:durableId="949820796">
    <w:abstractNumId w:val="140"/>
  </w:num>
  <w:num w:numId="17" w16cid:durableId="792990285">
    <w:abstractNumId w:val="221"/>
  </w:num>
  <w:num w:numId="18" w16cid:durableId="288365800">
    <w:abstractNumId w:val="157"/>
  </w:num>
  <w:num w:numId="19" w16cid:durableId="30034259">
    <w:abstractNumId w:val="76"/>
  </w:num>
  <w:num w:numId="20" w16cid:durableId="252251247">
    <w:abstractNumId w:val="181"/>
  </w:num>
  <w:num w:numId="21" w16cid:durableId="63721484">
    <w:abstractNumId w:val="89"/>
  </w:num>
  <w:num w:numId="22" w16cid:durableId="1351906497">
    <w:abstractNumId w:val="305"/>
  </w:num>
  <w:num w:numId="23" w16cid:durableId="1110782269">
    <w:abstractNumId w:val="207"/>
  </w:num>
  <w:num w:numId="24" w16cid:durableId="1250431492">
    <w:abstractNumId w:val="182"/>
  </w:num>
  <w:num w:numId="25" w16cid:durableId="802621941">
    <w:abstractNumId w:val="102"/>
  </w:num>
  <w:num w:numId="26" w16cid:durableId="6445012">
    <w:abstractNumId w:val="277"/>
  </w:num>
  <w:num w:numId="27" w16cid:durableId="604264860">
    <w:abstractNumId w:val="104"/>
  </w:num>
  <w:num w:numId="28" w16cid:durableId="475073671">
    <w:abstractNumId w:val="303"/>
  </w:num>
  <w:num w:numId="29" w16cid:durableId="1325862151">
    <w:abstractNumId w:val="213"/>
  </w:num>
  <w:num w:numId="30" w16cid:durableId="2015956167">
    <w:abstractNumId w:val="9"/>
  </w:num>
  <w:num w:numId="31" w16cid:durableId="1498763198">
    <w:abstractNumId w:val="69"/>
  </w:num>
  <w:num w:numId="32" w16cid:durableId="231550080">
    <w:abstractNumId w:val="283"/>
  </w:num>
  <w:num w:numId="33" w16cid:durableId="757291049">
    <w:abstractNumId w:val="222"/>
  </w:num>
  <w:num w:numId="34" w16cid:durableId="1980185029">
    <w:abstractNumId w:val="247"/>
  </w:num>
  <w:num w:numId="35" w16cid:durableId="1650212801">
    <w:abstractNumId w:val="203"/>
  </w:num>
  <w:num w:numId="36" w16cid:durableId="1747611380">
    <w:abstractNumId w:val="315"/>
  </w:num>
  <w:num w:numId="37" w16cid:durableId="1322082924">
    <w:abstractNumId w:val="204"/>
  </w:num>
  <w:num w:numId="38" w16cid:durableId="1556045757">
    <w:abstractNumId w:val="49"/>
  </w:num>
  <w:num w:numId="39" w16cid:durableId="1431125260">
    <w:abstractNumId w:val="227"/>
  </w:num>
  <w:num w:numId="40" w16cid:durableId="292519732">
    <w:abstractNumId w:val="116"/>
  </w:num>
  <w:num w:numId="41" w16cid:durableId="1324233997">
    <w:abstractNumId w:val="209"/>
  </w:num>
  <w:num w:numId="42" w16cid:durableId="2120830142">
    <w:abstractNumId w:val="312"/>
  </w:num>
  <w:num w:numId="43" w16cid:durableId="1614168909">
    <w:abstractNumId w:val="95"/>
  </w:num>
  <w:num w:numId="44" w16cid:durableId="986397146">
    <w:abstractNumId w:val="124"/>
  </w:num>
  <w:num w:numId="45" w16cid:durableId="622612493">
    <w:abstractNumId w:val="250"/>
  </w:num>
  <w:num w:numId="46" w16cid:durableId="1278414892">
    <w:abstractNumId w:val="92"/>
  </w:num>
  <w:num w:numId="47" w16cid:durableId="1139877998">
    <w:abstractNumId w:val="47"/>
  </w:num>
  <w:num w:numId="48" w16cid:durableId="2114396343">
    <w:abstractNumId w:val="158"/>
  </w:num>
  <w:num w:numId="49" w16cid:durableId="2144493945">
    <w:abstractNumId w:val="115"/>
  </w:num>
  <w:num w:numId="50" w16cid:durableId="1094547195">
    <w:abstractNumId w:val="19"/>
  </w:num>
  <w:num w:numId="51" w16cid:durableId="219445282">
    <w:abstractNumId w:val="37"/>
  </w:num>
  <w:num w:numId="52" w16cid:durableId="1178814511">
    <w:abstractNumId w:val="111"/>
  </w:num>
  <w:num w:numId="53" w16cid:durableId="541983372">
    <w:abstractNumId w:val="279"/>
  </w:num>
  <w:num w:numId="54" w16cid:durableId="228197349">
    <w:abstractNumId w:val="275"/>
  </w:num>
  <w:num w:numId="55" w16cid:durableId="2109889186">
    <w:abstractNumId w:val="75"/>
  </w:num>
  <w:num w:numId="56" w16cid:durableId="1140658666">
    <w:abstractNumId w:val="168"/>
  </w:num>
  <w:num w:numId="57" w16cid:durableId="1924026566">
    <w:abstractNumId w:val="14"/>
  </w:num>
  <w:num w:numId="58" w16cid:durableId="653992521">
    <w:abstractNumId w:val="25"/>
  </w:num>
  <w:num w:numId="59" w16cid:durableId="1196457629">
    <w:abstractNumId w:val="232"/>
  </w:num>
  <w:num w:numId="60" w16cid:durableId="1657683422">
    <w:abstractNumId w:val="106"/>
  </w:num>
  <w:num w:numId="61" w16cid:durableId="2133160481">
    <w:abstractNumId w:val="133"/>
  </w:num>
  <w:num w:numId="62" w16cid:durableId="696125048">
    <w:abstractNumId w:val="72"/>
  </w:num>
  <w:num w:numId="63" w16cid:durableId="258955504">
    <w:abstractNumId w:val="196"/>
  </w:num>
  <w:num w:numId="64" w16cid:durableId="52705210">
    <w:abstractNumId w:val="143"/>
  </w:num>
  <w:num w:numId="65" w16cid:durableId="145438389">
    <w:abstractNumId w:val="45"/>
  </w:num>
  <w:num w:numId="66" w16cid:durableId="433332092">
    <w:abstractNumId w:val="34"/>
  </w:num>
  <w:num w:numId="67" w16cid:durableId="128135648">
    <w:abstractNumId w:val="6"/>
  </w:num>
  <w:num w:numId="68" w16cid:durableId="1910458284">
    <w:abstractNumId w:val="243"/>
  </w:num>
  <w:num w:numId="69" w16cid:durableId="886527273">
    <w:abstractNumId w:val="296"/>
  </w:num>
  <w:num w:numId="70" w16cid:durableId="59179017">
    <w:abstractNumId w:val="166"/>
  </w:num>
  <w:num w:numId="71" w16cid:durableId="1534228620">
    <w:abstractNumId w:val="268"/>
  </w:num>
  <w:num w:numId="72" w16cid:durableId="552470519">
    <w:abstractNumId w:val="225"/>
  </w:num>
  <w:num w:numId="73" w16cid:durableId="130635951">
    <w:abstractNumId w:val="169"/>
  </w:num>
  <w:num w:numId="74" w16cid:durableId="1068189058">
    <w:abstractNumId w:val="82"/>
  </w:num>
  <w:num w:numId="75" w16cid:durableId="874394306">
    <w:abstractNumId w:val="292"/>
  </w:num>
  <w:num w:numId="76" w16cid:durableId="1378316588">
    <w:abstractNumId w:val="148"/>
  </w:num>
  <w:num w:numId="77" w16cid:durableId="22486188">
    <w:abstractNumId w:val="118"/>
  </w:num>
  <w:num w:numId="78" w16cid:durableId="1304699338">
    <w:abstractNumId w:val="85"/>
  </w:num>
  <w:num w:numId="79" w16cid:durableId="762457762">
    <w:abstractNumId w:val="287"/>
  </w:num>
  <w:num w:numId="80" w16cid:durableId="1649702446">
    <w:abstractNumId w:val="184"/>
  </w:num>
  <w:num w:numId="81" w16cid:durableId="1439595020">
    <w:abstractNumId w:val="43"/>
  </w:num>
  <w:num w:numId="82" w16cid:durableId="2048599451">
    <w:abstractNumId w:val="306"/>
  </w:num>
  <w:num w:numId="83" w16cid:durableId="1420367582">
    <w:abstractNumId w:val="202"/>
  </w:num>
  <w:num w:numId="84" w16cid:durableId="884873744">
    <w:abstractNumId w:val="300"/>
  </w:num>
  <w:num w:numId="85" w16cid:durableId="1322081639">
    <w:abstractNumId w:val="28"/>
  </w:num>
  <w:num w:numId="86" w16cid:durableId="1526478032">
    <w:abstractNumId w:val="176"/>
  </w:num>
  <w:num w:numId="87" w16cid:durableId="1543783860">
    <w:abstractNumId w:val="54"/>
  </w:num>
  <w:num w:numId="88" w16cid:durableId="66846791">
    <w:abstractNumId w:val="294"/>
  </w:num>
  <w:num w:numId="89" w16cid:durableId="2021007010">
    <w:abstractNumId w:val="139"/>
  </w:num>
  <w:num w:numId="90" w16cid:durableId="208491236">
    <w:abstractNumId w:val="79"/>
  </w:num>
  <w:num w:numId="91" w16cid:durableId="1095783980">
    <w:abstractNumId w:val="113"/>
  </w:num>
  <w:num w:numId="92" w16cid:durableId="340358435">
    <w:abstractNumId w:val="216"/>
  </w:num>
  <w:num w:numId="93" w16cid:durableId="1228493995">
    <w:abstractNumId w:val="201"/>
  </w:num>
  <w:num w:numId="94" w16cid:durableId="1179811583">
    <w:abstractNumId w:val="134"/>
  </w:num>
  <w:num w:numId="95" w16cid:durableId="1585335662">
    <w:abstractNumId w:val="212"/>
  </w:num>
  <w:num w:numId="96" w16cid:durableId="795371562">
    <w:abstractNumId w:val="66"/>
  </w:num>
  <w:num w:numId="97" w16cid:durableId="242839925">
    <w:abstractNumId w:val="313"/>
  </w:num>
  <w:num w:numId="98" w16cid:durableId="993219029">
    <w:abstractNumId w:val="96"/>
  </w:num>
  <w:num w:numId="99" w16cid:durableId="1989741851">
    <w:abstractNumId w:val="240"/>
  </w:num>
  <w:num w:numId="100" w16cid:durableId="297762654">
    <w:abstractNumId w:val="147"/>
  </w:num>
  <w:num w:numId="101" w16cid:durableId="162546448">
    <w:abstractNumId w:val="178"/>
  </w:num>
  <w:num w:numId="102" w16cid:durableId="2099328370">
    <w:abstractNumId w:val="224"/>
  </w:num>
  <w:num w:numId="103" w16cid:durableId="1657218733">
    <w:abstractNumId w:val="193"/>
  </w:num>
  <w:num w:numId="104" w16cid:durableId="1959139376">
    <w:abstractNumId w:val="130"/>
  </w:num>
  <w:num w:numId="105" w16cid:durableId="14236485">
    <w:abstractNumId w:val="108"/>
  </w:num>
  <w:num w:numId="106" w16cid:durableId="1799107564">
    <w:abstractNumId w:val="197"/>
  </w:num>
  <w:num w:numId="107" w16cid:durableId="1366639871">
    <w:abstractNumId w:val="119"/>
  </w:num>
  <w:num w:numId="108" w16cid:durableId="130053697">
    <w:abstractNumId w:val="128"/>
  </w:num>
  <w:num w:numId="109" w16cid:durableId="1502813961">
    <w:abstractNumId w:val="241"/>
  </w:num>
  <w:num w:numId="110" w16cid:durableId="874392015">
    <w:abstractNumId w:val="172"/>
  </w:num>
  <w:num w:numId="111" w16cid:durableId="1604411972">
    <w:abstractNumId w:val="103"/>
  </w:num>
  <w:num w:numId="112" w16cid:durableId="548415145">
    <w:abstractNumId w:val="65"/>
  </w:num>
  <w:num w:numId="113" w16cid:durableId="1709455360">
    <w:abstractNumId w:val="200"/>
  </w:num>
  <w:num w:numId="114" w16cid:durableId="1289119933">
    <w:abstractNumId w:val="271"/>
  </w:num>
  <w:num w:numId="115" w16cid:durableId="39327586">
    <w:abstractNumId w:val="276"/>
  </w:num>
  <w:num w:numId="116" w16cid:durableId="1692753810">
    <w:abstractNumId w:val="163"/>
  </w:num>
  <w:num w:numId="117" w16cid:durableId="607352116">
    <w:abstractNumId w:val="127"/>
  </w:num>
  <w:num w:numId="118" w16cid:durableId="897934389">
    <w:abstractNumId w:val="100"/>
  </w:num>
  <w:num w:numId="119" w16cid:durableId="1422145559">
    <w:abstractNumId w:val="77"/>
  </w:num>
  <w:num w:numId="120" w16cid:durableId="1347562353">
    <w:abstractNumId w:val="295"/>
  </w:num>
  <w:num w:numId="121" w16cid:durableId="1304196587">
    <w:abstractNumId w:val="218"/>
  </w:num>
  <w:num w:numId="122" w16cid:durableId="21178533">
    <w:abstractNumId w:val="141"/>
  </w:num>
  <w:num w:numId="123" w16cid:durableId="1452825011">
    <w:abstractNumId w:val="183"/>
  </w:num>
  <w:num w:numId="124" w16cid:durableId="122231053">
    <w:abstractNumId w:val="269"/>
  </w:num>
  <w:num w:numId="125" w16cid:durableId="1501194150">
    <w:abstractNumId w:val="83"/>
  </w:num>
  <w:num w:numId="126" w16cid:durableId="684209769">
    <w:abstractNumId w:val="93"/>
  </w:num>
  <w:num w:numId="127" w16cid:durableId="683047512">
    <w:abstractNumId w:val="217"/>
  </w:num>
  <w:num w:numId="128" w16cid:durableId="1077626886">
    <w:abstractNumId w:val="159"/>
  </w:num>
  <w:num w:numId="129" w16cid:durableId="577057087">
    <w:abstractNumId w:val="237"/>
  </w:num>
  <w:num w:numId="130" w16cid:durableId="1628049695">
    <w:abstractNumId w:val="288"/>
  </w:num>
  <w:num w:numId="131" w16cid:durableId="1806240480">
    <w:abstractNumId w:val="8"/>
  </w:num>
  <w:num w:numId="132" w16cid:durableId="1469514803">
    <w:abstractNumId w:val="67"/>
  </w:num>
  <w:num w:numId="133" w16cid:durableId="548687119">
    <w:abstractNumId w:val="230"/>
  </w:num>
  <w:num w:numId="134" w16cid:durableId="363406328">
    <w:abstractNumId w:val="97"/>
  </w:num>
  <w:num w:numId="135" w16cid:durableId="805388525">
    <w:abstractNumId w:val="99"/>
  </w:num>
  <w:num w:numId="136" w16cid:durableId="743651658">
    <w:abstractNumId w:val="220"/>
  </w:num>
  <w:num w:numId="137" w16cid:durableId="1273586558">
    <w:abstractNumId w:val="55"/>
  </w:num>
  <w:num w:numId="138" w16cid:durableId="2037539110">
    <w:abstractNumId w:val="107"/>
  </w:num>
  <w:num w:numId="139" w16cid:durableId="1352412313">
    <w:abstractNumId w:val="44"/>
  </w:num>
  <w:num w:numId="140" w16cid:durableId="979961380">
    <w:abstractNumId w:val="26"/>
  </w:num>
  <w:num w:numId="141" w16cid:durableId="620961235">
    <w:abstractNumId w:val="117"/>
  </w:num>
  <w:num w:numId="142" w16cid:durableId="479927749">
    <w:abstractNumId w:val="73"/>
  </w:num>
  <w:num w:numId="143" w16cid:durableId="129128740">
    <w:abstractNumId w:val="161"/>
  </w:num>
  <w:num w:numId="144" w16cid:durableId="1837767210">
    <w:abstractNumId w:val="299"/>
  </w:num>
  <w:num w:numId="145" w16cid:durableId="324095915">
    <w:abstractNumId w:val="53"/>
  </w:num>
  <w:num w:numId="146" w16cid:durableId="1385253420">
    <w:abstractNumId w:val="309"/>
  </w:num>
  <w:num w:numId="147" w16cid:durableId="6251363">
    <w:abstractNumId w:val="155"/>
  </w:num>
  <w:num w:numId="148" w16cid:durableId="1470048671">
    <w:abstractNumId w:val="60"/>
  </w:num>
  <w:num w:numId="149" w16cid:durableId="1723480972">
    <w:abstractNumId w:val="248"/>
  </w:num>
  <w:num w:numId="150" w16cid:durableId="1063333014">
    <w:abstractNumId w:val="63"/>
  </w:num>
  <w:num w:numId="151" w16cid:durableId="184560933">
    <w:abstractNumId w:val="132"/>
  </w:num>
  <w:num w:numId="152" w16cid:durableId="1068381493">
    <w:abstractNumId w:val="80"/>
  </w:num>
  <w:num w:numId="153" w16cid:durableId="1620063430">
    <w:abstractNumId w:val="270"/>
  </w:num>
  <w:num w:numId="154" w16cid:durableId="1147821552">
    <w:abstractNumId w:val="229"/>
  </w:num>
  <w:num w:numId="155" w16cid:durableId="87701059">
    <w:abstractNumId w:val="61"/>
  </w:num>
  <w:num w:numId="156" w16cid:durableId="518473070">
    <w:abstractNumId w:val="260"/>
  </w:num>
  <w:num w:numId="157" w16cid:durableId="1299340377">
    <w:abstractNumId w:val="189"/>
  </w:num>
  <w:num w:numId="158" w16cid:durableId="348727593">
    <w:abstractNumId w:val="56"/>
  </w:num>
  <w:num w:numId="159" w16cid:durableId="1512646470">
    <w:abstractNumId w:val="177"/>
  </w:num>
  <w:num w:numId="160" w16cid:durableId="1905750010">
    <w:abstractNumId w:val="251"/>
  </w:num>
  <w:num w:numId="161" w16cid:durableId="135923729">
    <w:abstractNumId w:val="27"/>
  </w:num>
  <w:num w:numId="162" w16cid:durableId="1196576591">
    <w:abstractNumId w:val="87"/>
  </w:num>
  <w:num w:numId="163" w16cid:durableId="1819881984">
    <w:abstractNumId w:val="150"/>
  </w:num>
  <w:num w:numId="164" w16cid:durableId="1900167513">
    <w:abstractNumId w:val="36"/>
  </w:num>
  <w:num w:numId="165" w16cid:durableId="1949967655">
    <w:abstractNumId w:val="144"/>
  </w:num>
  <w:num w:numId="166" w16cid:durableId="712508826">
    <w:abstractNumId w:val="41"/>
  </w:num>
  <w:num w:numId="167" w16cid:durableId="1222600163">
    <w:abstractNumId w:val="11"/>
  </w:num>
  <w:num w:numId="168" w16cid:durableId="872110430">
    <w:abstractNumId w:val="17"/>
  </w:num>
  <w:num w:numId="169" w16cid:durableId="1962373783">
    <w:abstractNumId w:val="101"/>
  </w:num>
  <w:num w:numId="170" w16cid:durableId="1239828386">
    <w:abstractNumId w:val="235"/>
  </w:num>
  <w:num w:numId="171" w16cid:durableId="823202350">
    <w:abstractNumId w:val="179"/>
  </w:num>
  <w:num w:numId="172" w16cid:durableId="910047427">
    <w:abstractNumId w:val="39"/>
  </w:num>
  <w:num w:numId="173" w16cid:durableId="516315099">
    <w:abstractNumId w:val="29"/>
  </w:num>
  <w:num w:numId="174" w16cid:durableId="803698343">
    <w:abstractNumId w:val="146"/>
  </w:num>
  <w:num w:numId="175" w16cid:durableId="1558972029">
    <w:abstractNumId w:val="105"/>
  </w:num>
  <w:num w:numId="176" w16cid:durableId="1285772933">
    <w:abstractNumId w:val="109"/>
  </w:num>
  <w:num w:numId="177" w16cid:durableId="1654218833">
    <w:abstractNumId w:val="286"/>
  </w:num>
  <w:num w:numId="178" w16cid:durableId="725568843">
    <w:abstractNumId w:val="226"/>
  </w:num>
  <w:num w:numId="179" w16cid:durableId="1548027041">
    <w:abstractNumId w:val="282"/>
  </w:num>
  <w:num w:numId="180" w16cid:durableId="13042527">
    <w:abstractNumId w:val="154"/>
  </w:num>
  <w:num w:numId="181" w16cid:durableId="1695497335">
    <w:abstractNumId w:val="285"/>
  </w:num>
  <w:num w:numId="182" w16cid:durableId="2065449644">
    <w:abstractNumId w:val="86"/>
  </w:num>
  <w:num w:numId="183" w16cid:durableId="1034617636">
    <w:abstractNumId w:val="310"/>
  </w:num>
  <w:num w:numId="184" w16cid:durableId="1136415480">
    <w:abstractNumId w:val="94"/>
  </w:num>
  <w:num w:numId="185" w16cid:durableId="1624189978">
    <w:abstractNumId w:val="195"/>
  </w:num>
  <w:num w:numId="186" w16cid:durableId="1882552533">
    <w:abstractNumId w:val="58"/>
  </w:num>
  <w:num w:numId="187" w16cid:durableId="926692279">
    <w:abstractNumId w:val="210"/>
  </w:num>
  <w:num w:numId="188" w16cid:durableId="1428959278">
    <w:abstractNumId w:val="121"/>
  </w:num>
  <w:num w:numId="189" w16cid:durableId="887036851">
    <w:abstractNumId w:val="16"/>
  </w:num>
  <w:num w:numId="190" w16cid:durableId="872231279">
    <w:abstractNumId w:val="233"/>
  </w:num>
  <w:num w:numId="191" w16cid:durableId="798915380">
    <w:abstractNumId w:val="123"/>
  </w:num>
  <w:num w:numId="192" w16cid:durableId="1364937836">
    <w:abstractNumId w:val="185"/>
  </w:num>
  <w:num w:numId="193" w16cid:durableId="316806602">
    <w:abstractNumId w:val="10"/>
  </w:num>
  <w:num w:numId="194" w16cid:durableId="1596787747">
    <w:abstractNumId w:val="90"/>
  </w:num>
  <w:num w:numId="195" w16cid:durableId="1120995451">
    <w:abstractNumId w:val="174"/>
  </w:num>
  <w:num w:numId="196" w16cid:durableId="1518080445">
    <w:abstractNumId w:val="308"/>
  </w:num>
  <w:num w:numId="197" w16cid:durableId="609555491">
    <w:abstractNumId w:val="120"/>
  </w:num>
  <w:num w:numId="198" w16cid:durableId="77795786">
    <w:abstractNumId w:val="125"/>
  </w:num>
  <w:num w:numId="199" w16cid:durableId="760756760">
    <w:abstractNumId w:val="51"/>
  </w:num>
  <w:num w:numId="200" w16cid:durableId="973438736">
    <w:abstractNumId w:val="289"/>
  </w:num>
  <w:num w:numId="201" w16cid:durableId="767431531">
    <w:abstractNumId w:val="253"/>
  </w:num>
  <w:num w:numId="202" w16cid:durableId="126164699">
    <w:abstractNumId w:val="48"/>
  </w:num>
  <w:num w:numId="203" w16cid:durableId="1987083519">
    <w:abstractNumId w:val="245"/>
  </w:num>
  <w:num w:numId="204" w16cid:durableId="2117476014">
    <w:abstractNumId w:val="32"/>
  </w:num>
  <w:num w:numId="205" w16cid:durableId="370494718">
    <w:abstractNumId w:val="126"/>
  </w:num>
  <w:num w:numId="206" w16cid:durableId="1260068228">
    <w:abstractNumId w:val="252"/>
  </w:num>
  <w:num w:numId="207" w16cid:durableId="1026098588">
    <w:abstractNumId w:val="50"/>
  </w:num>
  <w:num w:numId="208" w16cid:durableId="2015300765">
    <w:abstractNumId w:val="244"/>
  </w:num>
  <w:num w:numId="209" w16cid:durableId="1701127185">
    <w:abstractNumId w:val="137"/>
  </w:num>
  <w:num w:numId="210" w16cid:durableId="1916814181">
    <w:abstractNumId w:val="231"/>
  </w:num>
  <w:num w:numId="211" w16cid:durableId="30497289">
    <w:abstractNumId w:val="151"/>
  </w:num>
  <w:num w:numId="212" w16cid:durableId="726343527">
    <w:abstractNumId w:val="173"/>
  </w:num>
  <w:num w:numId="213" w16cid:durableId="2011982230">
    <w:abstractNumId w:val="280"/>
  </w:num>
  <w:num w:numId="214" w16cid:durableId="728957789">
    <w:abstractNumId w:val="274"/>
  </w:num>
  <w:num w:numId="215" w16cid:durableId="1085952450">
    <w:abstractNumId w:val="149"/>
  </w:num>
  <w:num w:numId="216" w16cid:durableId="2014985354">
    <w:abstractNumId w:val="198"/>
  </w:num>
  <w:num w:numId="217" w16cid:durableId="1910338369">
    <w:abstractNumId w:val="138"/>
  </w:num>
  <w:num w:numId="218" w16cid:durableId="2044017115">
    <w:abstractNumId w:val="261"/>
  </w:num>
  <w:num w:numId="219" w16cid:durableId="1991328814">
    <w:abstractNumId w:val="214"/>
  </w:num>
  <w:num w:numId="220" w16cid:durableId="1036195808">
    <w:abstractNumId w:val="223"/>
  </w:num>
  <w:num w:numId="221" w16cid:durableId="1174341011">
    <w:abstractNumId w:val="46"/>
  </w:num>
  <w:num w:numId="222" w16cid:durableId="1316714536">
    <w:abstractNumId w:val="297"/>
  </w:num>
  <w:num w:numId="223" w16cid:durableId="652686196">
    <w:abstractNumId w:val="215"/>
  </w:num>
  <w:num w:numId="224" w16cid:durableId="1240214025">
    <w:abstractNumId w:val="78"/>
  </w:num>
  <w:num w:numId="225" w16cid:durableId="801846838">
    <w:abstractNumId w:val="246"/>
  </w:num>
  <w:num w:numId="226" w16cid:durableId="163209717">
    <w:abstractNumId w:val="267"/>
  </w:num>
  <w:num w:numId="227" w16cid:durableId="1632713309">
    <w:abstractNumId w:val="152"/>
  </w:num>
  <w:num w:numId="228" w16cid:durableId="1661541687">
    <w:abstractNumId w:val="18"/>
  </w:num>
  <w:num w:numId="229" w16cid:durableId="1962111577">
    <w:abstractNumId w:val="35"/>
  </w:num>
  <w:num w:numId="230" w16cid:durableId="373887577">
    <w:abstractNumId w:val="42"/>
  </w:num>
  <w:num w:numId="231" w16cid:durableId="958222063">
    <w:abstractNumId w:val="91"/>
  </w:num>
  <w:num w:numId="232" w16cid:durableId="2013213303">
    <w:abstractNumId w:val="228"/>
  </w:num>
  <w:num w:numId="233" w16cid:durableId="1331181186">
    <w:abstractNumId w:val="175"/>
  </w:num>
  <w:num w:numId="234" w16cid:durableId="547229422">
    <w:abstractNumId w:val="255"/>
  </w:num>
  <w:num w:numId="235" w16cid:durableId="394085276">
    <w:abstractNumId w:val="242"/>
  </w:num>
  <w:num w:numId="236" w16cid:durableId="729308829">
    <w:abstractNumId w:val="24"/>
  </w:num>
  <w:num w:numId="237" w16cid:durableId="1355809226">
    <w:abstractNumId w:val="278"/>
  </w:num>
  <w:num w:numId="238" w16cid:durableId="837500532">
    <w:abstractNumId w:val="194"/>
  </w:num>
  <w:num w:numId="239" w16cid:durableId="560943741">
    <w:abstractNumId w:val="70"/>
  </w:num>
  <w:num w:numId="240" w16cid:durableId="779489184">
    <w:abstractNumId w:val="156"/>
  </w:num>
  <w:num w:numId="241" w16cid:durableId="1077439590">
    <w:abstractNumId w:val="98"/>
  </w:num>
  <w:num w:numId="242" w16cid:durableId="1680236109">
    <w:abstractNumId w:val="257"/>
  </w:num>
  <w:num w:numId="243" w16cid:durableId="412505979">
    <w:abstractNumId w:val="12"/>
  </w:num>
  <w:num w:numId="244" w16cid:durableId="1222399025">
    <w:abstractNumId w:val="254"/>
  </w:num>
  <w:num w:numId="245" w16cid:durableId="374504924">
    <w:abstractNumId w:val="59"/>
  </w:num>
  <w:num w:numId="246" w16cid:durableId="415369953">
    <w:abstractNumId w:val="211"/>
  </w:num>
  <w:num w:numId="247" w16cid:durableId="532353350">
    <w:abstractNumId w:val="20"/>
  </w:num>
  <w:num w:numId="248" w16cid:durableId="1159617344">
    <w:abstractNumId w:val="208"/>
  </w:num>
  <w:num w:numId="249" w16cid:durableId="1619950050">
    <w:abstractNumId w:val="266"/>
  </w:num>
  <w:num w:numId="250" w16cid:durableId="1858959923">
    <w:abstractNumId w:val="88"/>
  </w:num>
  <w:num w:numId="251" w16cid:durableId="1001422768">
    <w:abstractNumId w:val="167"/>
  </w:num>
  <w:num w:numId="252" w16cid:durableId="227502922">
    <w:abstractNumId w:val="191"/>
  </w:num>
  <w:num w:numId="253" w16cid:durableId="1652103320">
    <w:abstractNumId w:val="188"/>
  </w:num>
  <w:num w:numId="254" w16cid:durableId="494298300">
    <w:abstractNumId w:val="131"/>
  </w:num>
  <w:num w:numId="255" w16cid:durableId="1775206192">
    <w:abstractNumId w:val="293"/>
  </w:num>
  <w:num w:numId="256" w16cid:durableId="1674138944">
    <w:abstractNumId w:val="74"/>
  </w:num>
  <w:num w:numId="257" w16cid:durableId="877545568">
    <w:abstractNumId w:val="162"/>
  </w:num>
  <w:num w:numId="258" w16cid:durableId="733819633">
    <w:abstractNumId w:val="239"/>
  </w:num>
  <w:num w:numId="259" w16cid:durableId="1909487693">
    <w:abstractNumId w:val="21"/>
  </w:num>
  <w:num w:numId="260" w16cid:durableId="290786331">
    <w:abstractNumId w:val="264"/>
  </w:num>
  <w:num w:numId="261" w16cid:durableId="401755282">
    <w:abstractNumId w:val="33"/>
  </w:num>
  <w:num w:numId="262" w16cid:durableId="643240318">
    <w:abstractNumId w:val="136"/>
  </w:num>
  <w:num w:numId="263" w16cid:durableId="1007293976">
    <w:abstractNumId w:val="171"/>
  </w:num>
  <w:num w:numId="264" w16cid:durableId="1889610614">
    <w:abstractNumId w:val="190"/>
  </w:num>
  <w:num w:numId="265" w16cid:durableId="1369456152">
    <w:abstractNumId w:val="23"/>
  </w:num>
  <w:num w:numId="266" w16cid:durableId="1420322322">
    <w:abstractNumId w:val="15"/>
  </w:num>
  <w:num w:numId="267" w16cid:durableId="1287005897">
    <w:abstractNumId w:val="38"/>
  </w:num>
  <w:num w:numId="268" w16cid:durableId="388457824">
    <w:abstractNumId w:val="122"/>
  </w:num>
  <w:num w:numId="269" w16cid:durableId="253323787">
    <w:abstractNumId w:val="272"/>
  </w:num>
  <w:num w:numId="270" w16cid:durableId="1851288566">
    <w:abstractNumId w:val="234"/>
  </w:num>
  <w:num w:numId="271" w16cid:durableId="974598880">
    <w:abstractNumId w:val="298"/>
  </w:num>
  <w:num w:numId="272" w16cid:durableId="403796244">
    <w:abstractNumId w:val="265"/>
  </w:num>
  <w:num w:numId="273" w16cid:durableId="1192643763">
    <w:abstractNumId w:val="259"/>
  </w:num>
  <w:num w:numId="274" w16cid:durableId="620501174">
    <w:abstractNumId w:val="114"/>
  </w:num>
  <w:num w:numId="275" w16cid:durableId="739250058">
    <w:abstractNumId w:val="170"/>
  </w:num>
  <w:num w:numId="276" w16cid:durableId="1981572236">
    <w:abstractNumId w:val="302"/>
  </w:num>
  <w:num w:numId="277" w16cid:durableId="1291743481">
    <w:abstractNumId w:val="52"/>
  </w:num>
  <w:num w:numId="278" w16cid:durableId="1294944830">
    <w:abstractNumId w:val="164"/>
  </w:num>
  <w:num w:numId="279" w16cid:durableId="307052847">
    <w:abstractNumId w:val="301"/>
  </w:num>
  <w:num w:numId="280" w16cid:durableId="1697735414">
    <w:abstractNumId w:val="291"/>
  </w:num>
  <w:num w:numId="281" w16cid:durableId="1199203999">
    <w:abstractNumId w:val="142"/>
  </w:num>
  <w:num w:numId="282" w16cid:durableId="564873356">
    <w:abstractNumId w:val="62"/>
  </w:num>
  <w:num w:numId="283" w16cid:durableId="891967071">
    <w:abstractNumId w:val="236"/>
  </w:num>
  <w:num w:numId="284" w16cid:durableId="1312096377">
    <w:abstractNumId w:val="30"/>
  </w:num>
  <w:num w:numId="285" w16cid:durableId="1029331406">
    <w:abstractNumId w:val="219"/>
  </w:num>
  <w:num w:numId="286" w16cid:durableId="2033797718">
    <w:abstractNumId w:val="13"/>
  </w:num>
  <w:num w:numId="287" w16cid:durableId="1620530793">
    <w:abstractNumId w:val="311"/>
  </w:num>
  <w:num w:numId="288" w16cid:durableId="1038319296">
    <w:abstractNumId w:val="165"/>
  </w:num>
  <w:num w:numId="289" w16cid:durableId="1024749320">
    <w:abstractNumId w:val="205"/>
  </w:num>
  <w:num w:numId="290" w16cid:durableId="732046814">
    <w:abstractNumId w:val="192"/>
  </w:num>
  <w:num w:numId="291" w16cid:durableId="693075486">
    <w:abstractNumId w:val="238"/>
  </w:num>
  <w:num w:numId="292" w16cid:durableId="346297710">
    <w:abstractNumId w:val="31"/>
  </w:num>
  <w:num w:numId="293" w16cid:durableId="1345521070">
    <w:abstractNumId w:val="307"/>
  </w:num>
  <w:num w:numId="294" w16cid:durableId="748041089">
    <w:abstractNumId w:val="7"/>
  </w:num>
  <w:num w:numId="295" w16cid:durableId="1105921283">
    <w:abstractNumId w:val="81"/>
  </w:num>
  <w:num w:numId="296" w16cid:durableId="989165973">
    <w:abstractNumId w:val="273"/>
  </w:num>
  <w:num w:numId="297" w16cid:durableId="2072264671">
    <w:abstractNumId w:val="110"/>
  </w:num>
  <w:num w:numId="298" w16cid:durableId="817379285">
    <w:abstractNumId w:val="22"/>
  </w:num>
  <w:num w:numId="299" w16cid:durableId="586768833">
    <w:abstractNumId w:val="71"/>
  </w:num>
  <w:num w:numId="300" w16cid:durableId="1838107932">
    <w:abstractNumId w:val="258"/>
  </w:num>
  <w:num w:numId="301" w16cid:durableId="1965690051">
    <w:abstractNumId w:val="262"/>
  </w:num>
  <w:num w:numId="302" w16cid:durableId="232931532">
    <w:abstractNumId w:val="84"/>
  </w:num>
  <w:num w:numId="303" w16cid:durableId="86730410">
    <w:abstractNumId w:val="64"/>
  </w:num>
  <w:num w:numId="304" w16cid:durableId="114182750">
    <w:abstractNumId w:val="186"/>
  </w:num>
  <w:num w:numId="305" w16cid:durableId="1582253699">
    <w:abstractNumId w:val="160"/>
  </w:num>
  <w:num w:numId="306" w16cid:durableId="1024328226">
    <w:abstractNumId w:val="187"/>
  </w:num>
  <w:num w:numId="307" w16cid:durableId="2094620244">
    <w:abstractNumId w:val="304"/>
  </w:num>
  <w:num w:numId="308" w16cid:durableId="1534538389">
    <w:abstractNumId w:val="290"/>
  </w:num>
  <w:num w:numId="309" w16cid:durableId="1077752242">
    <w:abstractNumId w:val="180"/>
  </w:num>
  <w:num w:numId="310" w16cid:durableId="1510872961">
    <w:abstractNumId w:val="135"/>
  </w:num>
  <w:num w:numId="311" w16cid:durableId="1093697141">
    <w:abstractNumId w:val="263"/>
  </w:num>
  <w:num w:numId="312" w16cid:durableId="1680349864">
    <w:abstractNumId w:val="57"/>
  </w:num>
  <w:num w:numId="313" w16cid:durableId="1055786101">
    <w:abstractNumId w:val="249"/>
  </w:num>
  <w:num w:numId="314" w16cid:durableId="233125087">
    <w:abstractNumId w:val="145"/>
  </w:num>
  <w:num w:numId="315" w16cid:durableId="280694798">
    <w:abstractNumId w:val="68"/>
  </w:num>
  <w:num w:numId="316" w16cid:durableId="1858958106">
    <w:abstractNumId w:val="314"/>
  </w:num>
  <w:numIdMacAtCleanup w:val="3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BC7"/>
    <w:rsid w:val="00010905"/>
    <w:rsid w:val="0001141A"/>
    <w:rsid w:val="00015820"/>
    <w:rsid w:val="00016F95"/>
    <w:rsid w:val="00017CB9"/>
    <w:rsid w:val="00017F04"/>
    <w:rsid w:val="00031ED6"/>
    <w:rsid w:val="00033878"/>
    <w:rsid w:val="00034616"/>
    <w:rsid w:val="00035428"/>
    <w:rsid w:val="0003772F"/>
    <w:rsid w:val="00040D38"/>
    <w:rsid w:val="000411A0"/>
    <w:rsid w:val="000504E8"/>
    <w:rsid w:val="0005275C"/>
    <w:rsid w:val="00053AB8"/>
    <w:rsid w:val="0006063C"/>
    <w:rsid w:val="00063D4F"/>
    <w:rsid w:val="00070D9C"/>
    <w:rsid w:val="00072DA5"/>
    <w:rsid w:val="000769E6"/>
    <w:rsid w:val="000841D3"/>
    <w:rsid w:val="00087935"/>
    <w:rsid w:val="000940E2"/>
    <w:rsid w:val="00095002"/>
    <w:rsid w:val="00095A63"/>
    <w:rsid w:val="000A29B0"/>
    <w:rsid w:val="000B5D2E"/>
    <w:rsid w:val="000C295F"/>
    <w:rsid w:val="000C599D"/>
    <w:rsid w:val="000D4634"/>
    <w:rsid w:val="000D5E16"/>
    <w:rsid w:val="001022BB"/>
    <w:rsid w:val="00107C1F"/>
    <w:rsid w:val="00117F67"/>
    <w:rsid w:val="0012644C"/>
    <w:rsid w:val="001311D2"/>
    <w:rsid w:val="0013127C"/>
    <w:rsid w:val="00134EE9"/>
    <w:rsid w:val="0014506F"/>
    <w:rsid w:val="00145B83"/>
    <w:rsid w:val="0014779F"/>
    <w:rsid w:val="0015074B"/>
    <w:rsid w:val="001566FF"/>
    <w:rsid w:val="0015772D"/>
    <w:rsid w:val="00157C60"/>
    <w:rsid w:val="0016673F"/>
    <w:rsid w:val="00170DF7"/>
    <w:rsid w:val="00174C48"/>
    <w:rsid w:val="00175F5D"/>
    <w:rsid w:val="001772BD"/>
    <w:rsid w:val="00182781"/>
    <w:rsid w:val="00187AD1"/>
    <w:rsid w:val="001950E8"/>
    <w:rsid w:val="00197E75"/>
    <w:rsid w:val="001A53C2"/>
    <w:rsid w:val="001B17EF"/>
    <w:rsid w:val="001C3262"/>
    <w:rsid w:val="001C3ACA"/>
    <w:rsid w:val="001D0189"/>
    <w:rsid w:val="001D2EA0"/>
    <w:rsid w:val="001D3210"/>
    <w:rsid w:val="001E101F"/>
    <w:rsid w:val="001E7262"/>
    <w:rsid w:val="001F4091"/>
    <w:rsid w:val="001F58EF"/>
    <w:rsid w:val="0020613D"/>
    <w:rsid w:val="00212144"/>
    <w:rsid w:val="002206B1"/>
    <w:rsid w:val="002235E4"/>
    <w:rsid w:val="00233D90"/>
    <w:rsid w:val="00241093"/>
    <w:rsid w:val="00241134"/>
    <w:rsid w:val="0024215C"/>
    <w:rsid w:val="0025077C"/>
    <w:rsid w:val="00263C26"/>
    <w:rsid w:val="002651B2"/>
    <w:rsid w:val="00273622"/>
    <w:rsid w:val="002777CC"/>
    <w:rsid w:val="002836F9"/>
    <w:rsid w:val="00284684"/>
    <w:rsid w:val="00291EAE"/>
    <w:rsid w:val="00294D15"/>
    <w:rsid w:val="0029639D"/>
    <w:rsid w:val="00297F72"/>
    <w:rsid w:val="002A2EA0"/>
    <w:rsid w:val="002A385B"/>
    <w:rsid w:val="002A3E9D"/>
    <w:rsid w:val="002A7A8A"/>
    <w:rsid w:val="002B42A1"/>
    <w:rsid w:val="002C66FB"/>
    <w:rsid w:val="002D1EFD"/>
    <w:rsid w:val="002D45F0"/>
    <w:rsid w:val="002E495A"/>
    <w:rsid w:val="00300686"/>
    <w:rsid w:val="00310CCA"/>
    <w:rsid w:val="0032057D"/>
    <w:rsid w:val="00320AA1"/>
    <w:rsid w:val="00326F90"/>
    <w:rsid w:val="003318AD"/>
    <w:rsid w:val="00334565"/>
    <w:rsid w:val="003379FF"/>
    <w:rsid w:val="003435A9"/>
    <w:rsid w:val="003437F2"/>
    <w:rsid w:val="0034461D"/>
    <w:rsid w:val="003453C2"/>
    <w:rsid w:val="00345CE0"/>
    <w:rsid w:val="00345E1B"/>
    <w:rsid w:val="0035047F"/>
    <w:rsid w:val="00350B42"/>
    <w:rsid w:val="003520A1"/>
    <w:rsid w:val="00354665"/>
    <w:rsid w:val="003606CB"/>
    <w:rsid w:val="00362061"/>
    <w:rsid w:val="00362CD5"/>
    <w:rsid w:val="00387F4F"/>
    <w:rsid w:val="00391016"/>
    <w:rsid w:val="003A34D3"/>
    <w:rsid w:val="003B5ED8"/>
    <w:rsid w:val="003C4619"/>
    <w:rsid w:val="003C55EF"/>
    <w:rsid w:val="003C5952"/>
    <w:rsid w:val="003D0F95"/>
    <w:rsid w:val="003D44A9"/>
    <w:rsid w:val="003D660E"/>
    <w:rsid w:val="003E4741"/>
    <w:rsid w:val="003E4AB7"/>
    <w:rsid w:val="003E7144"/>
    <w:rsid w:val="00402AB9"/>
    <w:rsid w:val="00414746"/>
    <w:rsid w:val="00414A69"/>
    <w:rsid w:val="004175FF"/>
    <w:rsid w:val="004209BB"/>
    <w:rsid w:val="004237D8"/>
    <w:rsid w:val="004437A3"/>
    <w:rsid w:val="00443DC5"/>
    <w:rsid w:val="00452981"/>
    <w:rsid w:val="00452DE0"/>
    <w:rsid w:val="00453B90"/>
    <w:rsid w:val="00455401"/>
    <w:rsid w:val="00456E6B"/>
    <w:rsid w:val="00461421"/>
    <w:rsid w:val="00461561"/>
    <w:rsid w:val="00461CDF"/>
    <w:rsid w:val="0048105D"/>
    <w:rsid w:val="00483437"/>
    <w:rsid w:val="00485BD2"/>
    <w:rsid w:val="0048631C"/>
    <w:rsid w:val="00490DB1"/>
    <w:rsid w:val="004923BB"/>
    <w:rsid w:val="00493083"/>
    <w:rsid w:val="00493AB5"/>
    <w:rsid w:val="004A2C74"/>
    <w:rsid w:val="004A524B"/>
    <w:rsid w:val="004A5EAE"/>
    <w:rsid w:val="004B219D"/>
    <w:rsid w:val="004B4F9F"/>
    <w:rsid w:val="004D0AD9"/>
    <w:rsid w:val="004D3F1B"/>
    <w:rsid w:val="004F11D2"/>
    <w:rsid w:val="004F21BD"/>
    <w:rsid w:val="004F53F3"/>
    <w:rsid w:val="00501850"/>
    <w:rsid w:val="0050192F"/>
    <w:rsid w:val="00502A9A"/>
    <w:rsid w:val="00507AA6"/>
    <w:rsid w:val="00514E24"/>
    <w:rsid w:val="00517EF6"/>
    <w:rsid w:val="00520C20"/>
    <w:rsid w:val="00523D47"/>
    <w:rsid w:val="00532093"/>
    <w:rsid w:val="00536A72"/>
    <w:rsid w:val="00541E1C"/>
    <w:rsid w:val="00547FB3"/>
    <w:rsid w:val="00550CB0"/>
    <w:rsid w:val="00551CD4"/>
    <w:rsid w:val="00553AA7"/>
    <w:rsid w:val="00561E41"/>
    <w:rsid w:val="00577427"/>
    <w:rsid w:val="00586D7A"/>
    <w:rsid w:val="00590426"/>
    <w:rsid w:val="00592064"/>
    <w:rsid w:val="00597251"/>
    <w:rsid w:val="005A087E"/>
    <w:rsid w:val="005B6640"/>
    <w:rsid w:val="005C3DCD"/>
    <w:rsid w:val="005C44E9"/>
    <w:rsid w:val="005D46E6"/>
    <w:rsid w:val="005E07C4"/>
    <w:rsid w:val="00602F74"/>
    <w:rsid w:val="006169CC"/>
    <w:rsid w:val="00617998"/>
    <w:rsid w:val="0062690D"/>
    <w:rsid w:val="0063342D"/>
    <w:rsid w:val="0063627E"/>
    <w:rsid w:val="006362E6"/>
    <w:rsid w:val="00643B71"/>
    <w:rsid w:val="00650611"/>
    <w:rsid w:val="00664A94"/>
    <w:rsid w:val="00670AD6"/>
    <w:rsid w:val="00671C75"/>
    <w:rsid w:val="006842E8"/>
    <w:rsid w:val="00686C34"/>
    <w:rsid w:val="00694362"/>
    <w:rsid w:val="006A0192"/>
    <w:rsid w:val="006A17CD"/>
    <w:rsid w:val="006A2886"/>
    <w:rsid w:val="006A6FC6"/>
    <w:rsid w:val="006B26FC"/>
    <w:rsid w:val="006C0CC4"/>
    <w:rsid w:val="006C46A3"/>
    <w:rsid w:val="006E063A"/>
    <w:rsid w:val="006E6A10"/>
    <w:rsid w:val="006F04AF"/>
    <w:rsid w:val="006F51AE"/>
    <w:rsid w:val="006F5C8F"/>
    <w:rsid w:val="006F79BC"/>
    <w:rsid w:val="00701315"/>
    <w:rsid w:val="00702596"/>
    <w:rsid w:val="007028E6"/>
    <w:rsid w:val="007214BE"/>
    <w:rsid w:val="00722FFE"/>
    <w:rsid w:val="0073231C"/>
    <w:rsid w:val="00733099"/>
    <w:rsid w:val="0073649F"/>
    <w:rsid w:val="0074064B"/>
    <w:rsid w:val="007434E3"/>
    <w:rsid w:val="00750C5B"/>
    <w:rsid w:val="0076783E"/>
    <w:rsid w:val="0077635F"/>
    <w:rsid w:val="00785FB9"/>
    <w:rsid w:val="0079089F"/>
    <w:rsid w:val="00791544"/>
    <w:rsid w:val="00797A1A"/>
    <w:rsid w:val="007A749E"/>
    <w:rsid w:val="007B781F"/>
    <w:rsid w:val="007C1D37"/>
    <w:rsid w:val="007C2874"/>
    <w:rsid w:val="007C2904"/>
    <w:rsid w:val="007C6953"/>
    <w:rsid w:val="007D16F1"/>
    <w:rsid w:val="007D298C"/>
    <w:rsid w:val="007D6A8C"/>
    <w:rsid w:val="007E0E59"/>
    <w:rsid w:val="007E7649"/>
    <w:rsid w:val="007F556E"/>
    <w:rsid w:val="008029EF"/>
    <w:rsid w:val="00807BCF"/>
    <w:rsid w:val="008166B8"/>
    <w:rsid w:val="008201D2"/>
    <w:rsid w:val="00830B80"/>
    <w:rsid w:val="008338BF"/>
    <w:rsid w:val="008369D9"/>
    <w:rsid w:val="00840773"/>
    <w:rsid w:val="00841ABE"/>
    <w:rsid w:val="00861563"/>
    <w:rsid w:val="00867FDF"/>
    <w:rsid w:val="008709F6"/>
    <w:rsid w:val="00871325"/>
    <w:rsid w:val="00874C68"/>
    <w:rsid w:val="008870E3"/>
    <w:rsid w:val="00890DFD"/>
    <w:rsid w:val="008A3F87"/>
    <w:rsid w:val="008A43AD"/>
    <w:rsid w:val="008A578E"/>
    <w:rsid w:val="008A669A"/>
    <w:rsid w:val="008B23F4"/>
    <w:rsid w:val="008B7C4D"/>
    <w:rsid w:val="008C376A"/>
    <w:rsid w:val="008D0890"/>
    <w:rsid w:val="008D08C7"/>
    <w:rsid w:val="008E616F"/>
    <w:rsid w:val="008F3BDE"/>
    <w:rsid w:val="008F5F84"/>
    <w:rsid w:val="008F6362"/>
    <w:rsid w:val="0090610C"/>
    <w:rsid w:val="00906836"/>
    <w:rsid w:val="00907D3F"/>
    <w:rsid w:val="0091668D"/>
    <w:rsid w:val="0092042D"/>
    <w:rsid w:val="00931670"/>
    <w:rsid w:val="0094229E"/>
    <w:rsid w:val="009438E6"/>
    <w:rsid w:val="00956C68"/>
    <w:rsid w:val="00961376"/>
    <w:rsid w:val="009709CB"/>
    <w:rsid w:val="009735B8"/>
    <w:rsid w:val="0099007D"/>
    <w:rsid w:val="00992FC2"/>
    <w:rsid w:val="00993E02"/>
    <w:rsid w:val="00995177"/>
    <w:rsid w:val="009A13E2"/>
    <w:rsid w:val="009B4A60"/>
    <w:rsid w:val="009C3BD5"/>
    <w:rsid w:val="009D14C4"/>
    <w:rsid w:val="009E0549"/>
    <w:rsid w:val="00A0225B"/>
    <w:rsid w:val="00A022E0"/>
    <w:rsid w:val="00A07179"/>
    <w:rsid w:val="00A1488A"/>
    <w:rsid w:val="00A14BE4"/>
    <w:rsid w:val="00A275E3"/>
    <w:rsid w:val="00A27B00"/>
    <w:rsid w:val="00A30CEC"/>
    <w:rsid w:val="00A313F8"/>
    <w:rsid w:val="00A52D48"/>
    <w:rsid w:val="00A533F5"/>
    <w:rsid w:val="00A550DD"/>
    <w:rsid w:val="00A5637C"/>
    <w:rsid w:val="00A56C48"/>
    <w:rsid w:val="00A608B5"/>
    <w:rsid w:val="00A64DC9"/>
    <w:rsid w:val="00A75398"/>
    <w:rsid w:val="00A84F85"/>
    <w:rsid w:val="00A85D07"/>
    <w:rsid w:val="00A97573"/>
    <w:rsid w:val="00AA1D8D"/>
    <w:rsid w:val="00AA690C"/>
    <w:rsid w:val="00AA74E4"/>
    <w:rsid w:val="00AC4749"/>
    <w:rsid w:val="00AD0C7D"/>
    <w:rsid w:val="00AD3507"/>
    <w:rsid w:val="00AE70AA"/>
    <w:rsid w:val="00AF13A5"/>
    <w:rsid w:val="00AF395B"/>
    <w:rsid w:val="00B04DA3"/>
    <w:rsid w:val="00B12824"/>
    <w:rsid w:val="00B13D83"/>
    <w:rsid w:val="00B177DF"/>
    <w:rsid w:val="00B1798C"/>
    <w:rsid w:val="00B20BC7"/>
    <w:rsid w:val="00B21F3A"/>
    <w:rsid w:val="00B25701"/>
    <w:rsid w:val="00B2766C"/>
    <w:rsid w:val="00B328B1"/>
    <w:rsid w:val="00B3399F"/>
    <w:rsid w:val="00B35F37"/>
    <w:rsid w:val="00B41939"/>
    <w:rsid w:val="00B46112"/>
    <w:rsid w:val="00B47730"/>
    <w:rsid w:val="00B57A77"/>
    <w:rsid w:val="00B62A06"/>
    <w:rsid w:val="00B8151D"/>
    <w:rsid w:val="00B91A8A"/>
    <w:rsid w:val="00B942A9"/>
    <w:rsid w:val="00B947E6"/>
    <w:rsid w:val="00B96F9E"/>
    <w:rsid w:val="00BA386E"/>
    <w:rsid w:val="00BA5907"/>
    <w:rsid w:val="00BA63E1"/>
    <w:rsid w:val="00BB0E1C"/>
    <w:rsid w:val="00BB52FA"/>
    <w:rsid w:val="00BB7159"/>
    <w:rsid w:val="00BC2D84"/>
    <w:rsid w:val="00BC451B"/>
    <w:rsid w:val="00BD2DB8"/>
    <w:rsid w:val="00BE0B52"/>
    <w:rsid w:val="00BE1301"/>
    <w:rsid w:val="00BE18C8"/>
    <w:rsid w:val="00BE2194"/>
    <w:rsid w:val="00BF4E7E"/>
    <w:rsid w:val="00BF5EF9"/>
    <w:rsid w:val="00C00D05"/>
    <w:rsid w:val="00C043CB"/>
    <w:rsid w:val="00C129FE"/>
    <w:rsid w:val="00C16E06"/>
    <w:rsid w:val="00C26043"/>
    <w:rsid w:val="00C273F4"/>
    <w:rsid w:val="00C33A60"/>
    <w:rsid w:val="00C36CBB"/>
    <w:rsid w:val="00C3743F"/>
    <w:rsid w:val="00C42F32"/>
    <w:rsid w:val="00C43025"/>
    <w:rsid w:val="00C45F3F"/>
    <w:rsid w:val="00C50CCB"/>
    <w:rsid w:val="00C550B0"/>
    <w:rsid w:val="00C671B9"/>
    <w:rsid w:val="00C70DBA"/>
    <w:rsid w:val="00C75197"/>
    <w:rsid w:val="00C815B2"/>
    <w:rsid w:val="00C85EC1"/>
    <w:rsid w:val="00C8767A"/>
    <w:rsid w:val="00CA00C1"/>
    <w:rsid w:val="00CB0664"/>
    <w:rsid w:val="00CB1576"/>
    <w:rsid w:val="00CC5CF4"/>
    <w:rsid w:val="00CD056E"/>
    <w:rsid w:val="00CD4A30"/>
    <w:rsid w:val="00CF73CA"/>
    <w:rsid w:val="00CF7F32"/>
    <w:rsid w:val="00D02BC3"/>
    <w:rsid w:val="00D04CEC"/>
    <w:rsid w:val="00D105D9"/>
    <w:rsid w:val="00D158E2"/>
    <w:rsid w:val="00D207F2"/>
    <w:rsid w:val="00D330A1"/>
    <w:rsid w:val="00D51FFD"/>
    <w:rsid w:val="00D541AD"/>
    <w:rsid w:val="00D549D6"/>
    <w:rsid w:val="00D5681B"/>
    <w:rsid w:val="00D57EF0"/>
    <w:rsid w:val="00D60F4A"/>
    <w:rsid w:val="00D8034A"/>
    <w:rsid w:val="00D81152"/>
    <w:rsid w:val="00DC24C1"/>
    <w:rsid w:val="00DC5BD7"/>
    <w:rsid w:val="00DD09EF"/>
    <w:rsid w:val="00DD3508"/>
    <w:rsid w:val="00DD48F6"/>
    <w:rsid w:val="00DE4DF6"/>
    <w:rsid w:val="00DE7C81"/>
    <w:rsid w:val="00DF0933"/>
    <w:rsid w:val="00DF105E"/>
    <w:rsid w:val="00DF1E2F"/>
    <w:rsid w:val="00DF515E"/>
    <w:rsid w:val="00E11437"/>
    <w:rsid w:val="00E11F21"/>
    <w:rsid w:val="00E143DA"/>
    <w:rsid w:val="00E2213D"/>
    <w:rsid w:val="00E503E8"/>
    <w:rsid w:val="00E53439"/>
    <w:rsid w:val="00E55A63"/>
    <w:rsid w:val="00E61516"/>
    <w:rsid w:val="00E62CB3"/>
    <w:rsid w:val="00E63687"/>
    <w:rsid w:val="00E64672"/>
    <w:rsid w:val="00E646B3"/>
    <w:rsid w:val="00E666F4"/>
    <w:rsid w:val="00E705C5"/>
    <w:rsid w:val="00E71A8E"/>
    <w:rsid w:val="00E71CED"/>
    <w:rsid w:val="00E83ED3"/>
    <w:rsid w:val="00E873AC"/>
    <w:rsid w:val="00EA0551"/>
    <w:rsid w:val="00EA38EF"/>
    <w:rsid w:val="00EA3C80"/>
    <w:rsid w:val="00EB5811"/>
    <w:rsid w:val="00EB5B25"/>
    <w:rsid w:val="00EC54DE"/>
    <w:rsid w:val="00EC6CA9"/>
    <w:rsid w:val="00ED2085"/>
    <w:rsid w:val="00ED6E6A"/>
    <w:rsid w:val="00EE68F4"/>
    <w:rsid w:val="00EF4071"/>
    <w:rsid w:val="00EF50DB"/>
    <w:rsid w:val="00F007D9"/>
    <w:rsid w:val="00F0156D"/>
    <w:rsid w:val="00F15F08"/>
    <w:rsid w:val="00F205F4"/>
    <w:rsid w:val="00F2516D"/>
    <w:rsid w:val="00F3197C"/>
    <w:rsid w:val="00F35AB8"/>
    <w:rsid w:val="00F47426"/>
    <w:rsid w:val="00F47A97"/>
    <w:rsid w:val="00F5668F"/>
    <w:rsid w:val="00F609BD"/>
    <w:rsid w:val="00F62E88"/>
    <w:rsid w:val="00F64D8D"/>
    <w:rsid w:val="00F65D37"/>
    <w:rsid w:val="00F70CA2"/>
    <w:rsid w:val="00F84E14"/>
    <w:rsid w:val="00FA0B48"/>
    <w:rsid w:val="00FA24E0"/>
    <w:rsid w:val="00FB377D"/>
    <w:rsid w:val="00FC693F"/>
    <w:rsid w:val="00FD5E32"/>
    <w:rsid w:val="00FE0402"/>
    <w:rsid w:val="00FF1852"/>
    <w:rsid w:val="00FF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A823E1"/>
  <w14:defaultImageDpi w14:val="330"/>
  <w15:docId w15:val="{502F61CB-768E-4786-A26E-2EAE5838D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FB9"/>
    <w:pPr>
      <w:spacing w:before="120" w:after="120" w:line="240" w:lineRule="auto"/>
    </w:pPr>
    <w:rPr>
      <w:rFonts w:asciiTheme="majorHAnsi" w:hAnsiTheme="majorHAnsi" w:cstheme="majorHAnsi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F74"/>
    <w:pPr>
      <w:keepNext/>
      <w:keepLines/>
      <w:pBdr>
        <w:bottom w:val="single" w:sz="4" w:space="1" w:color="365F91" w:themeColor="accent1" w:themeShade="BF"/>
      </w:pBdr>
      <w:outlineLvl w:val="0"/>
    </w:pPr>
    <w:rPr>
      <w:rFonts w:eastAsiaTheme="majorEastAsia" w:cstheme="majorBidi"/>
      <w:b/>
      <w:bCs/>
      <w:color w:val="244061" w:themeColor="accent1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F74"/>
    <w:pPr>
      <w:keepNext/>
      <w:keepLines/>
      <w:pBdr>
        <w:bottom w:val="single" w:sz="4" w:space="1" w:color="4F81BD" w:themeColor="accent1"/>
      </w:pBdr>
      <w:outlineLvl w:val="1"/>
    </w:pPr>
    <w:rPr>
      <w:rFonts w:eastAsiaTheme="majorEastAsia" w:cstheme="majorBidi"/>
      <w:b/>
      <w:bCs/>
      <w:color w:val="3052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F74"/>
    <w:pPr>
      <w:keepNext/>
      <w:keepLines/>
      <w:pBdr>
        <w:bottom w:val="single" w:sz="4" w:space="1" w:color="4F81BD" w:themeColor="accent1"/>
      </w:pBdr>
      <w:outlineLvl w:val="2"/>
    </w:pPr>
    <w:rPr>
      <w:rFonts w:eastAsiaTheme="majorEastAsia" w:cstheme="majorBidi"/>
      <w:b/>
      <w:bCs/>
      <w:color w:val="3D6593"/>
      <w:sz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2F74"/>
    <w:pPr>
      <w:keepNext/>
      <w:keepLines/>
      <w:pBdr>
        <w:bottom w:val="single" w:sz="4" w:space="1" w:color="4F81BD" w:themeColor="accent1"/>
      </w:pBdr>
      <w:outlineLvl w:val="3"/>
    </w:pPr>
    <w:rPr>
      <w:rFonts w:eastAsiaTheme="majorEastAsia" w:cstheme="majorBidi"/>
      <w:b/>
      <w:bCs/>
      <w:iCs/>
      <w:color w:val="4A77AC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9089F"/>
    <w:pPr>
      <w:keepNext/>
      <w:keepLines/>
      <w:pBdr>
        <w:bottom w:val="single" w:sz="8" w:space="1" w:color="4F81BD" w:themeColor="accent1"/>
      </w:pBdr>
      <w:outlineLvl w:val="4"/>
    </w:pPr>
    <w:rPr>
      <w:rFonts w:eastAsiaTheme="majorEastAsia" w:cstheme="majorBidi"/>
      <w:b/>
      <w:color w:val="5789C5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A00C1"/>
    <w:pPr>
      <w:keepNext/>
      <w:keepLines/>
      <w:shd w:val="clear" w:color="auto" w:fill="FFFF00"/>
      <w:spacing w:before="200" w:after="0"/>
      <w:outlineLvl w:val="5"/>
    </w:pPr>
    <w:rPr>
      <w:rFonts w:ascii="Calibri" w:eastAsiaTheme="majorEastAsia" w:hAnsi="Calibri" w:cstheme="majorBidi"/>
      <w:b/>
      <w:iCs/>
      <w:color w:val="EE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02F74"/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602F74"/>
    <w:rPr>
      <w:rFonts w:asciiTheme="majorHAnsi" w:eastAsiaTheme="majorEastAsia" w:hAnsiTheme="majorHAnsi" w:cstheme="majorBidi"/>
      <w:b/>
      <w:bCs/>
      <w:color w:val="30527A"/>
      <w:sz w:val="30"/>
      <w:szCs w:val="26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602F74"/>
    <w:rPr>
      <w:rFonts w:asciiTheme="majorHAnsi" w:eastAsiaTheme="majorEastAsia" w:hAnsiTheme="majorHAnsi" w:cstheme="majorBidi"/>
      <w:b/>
      <w:bCs/>
      <w:color w:val="3D6593"/>
      <w:sz w:val="2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02F74"/>
    <w:pPr>
      <w:pBdr>
        <w:bottom w:val="single" w:sz="8" w:space="4" w:color="17365D" w:themeColor="text2" w:themeShade="BF"/>
      </w:pBdr>
      <w:spacing w:before="240" w:after="240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02F7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0B5D2E"/>
    <w:pPr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602F74"/>
    <w:rPr>
      <w:rFonts w:asciiTheme="majorHAnsi" w:eastAsiaTheme="majorEastAsia" w:hAnsiTheme="majorHAnsi" w:cstheme="majorBidi"/>
      <w:b/>
      <w:bCs/>
      <w:iCs/>
      <w:color w:val="4A77AC"/>
      <w:sz w:val="26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rsid w:val="0079089F"/>
    <w:rPr>
      <w:rFonts w:asciiTheme="majorHAnsi" w:eastAsiaTheme="majorEastAsia" w:hAnsiTheme="majorHAnsi" w:cstheme="majorBidi"/>
      <w:b/>
      <w:color w:val="5789C5"/>
      <w:sz w:val="24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rsid w:val="00CA00C1"/>
    <w:rPr>
      <w:rFonts w:ascii="Calibri" w:eastAsiaTheme="majorEastAsia" w:hAnsi="Calibri" w:cstheme="majorBidi"/>
      <w:b/>
      <w:iCs/>
      <w:color w:val="EE0000"/>
      <w:shd w:val="clear" w:color="auto" w:fill="FFFF00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205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57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51FF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577427"/>
    <w:rPr>
      <w:color w:val="800080" w:themeColor="followedHyperlink"/>
      <w:u w:val="single"/>
    </w:rPr>
  </w:style>
  <w:style w:type="table" w:styleId="GridTable4-Accent1">
    <w:name w:val="Grid Table 4 Accent 1"/>
    <w:basedOn w:val="TableNormal"/>
    <w:uiPriority w:val="49"/>
    <w:rsid w:val="00B21F3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841D3"/>
  </w:style>
  <w:style w:type="character" w:styleId="PlaceholderText">
    <w:name w:val="Placeholder Text"/>
    <w:basedOn w:val="DefaultParagraphFont"/>
    <w:uiPriority w:val="99"/>
    <w:semiHidden/>
    <w:rsid w:val="00F0156D"/>
    <w:rPr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DD48F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48F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D48F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DD48F6"/>
    <w:pPr>
      <w:spacing w:after="100" w:line="278" w:lineRule="auto"/>
      <w:ind w:left="720"/>
    </w:pPr>
    <w:rPr>
      <w:rFonts w:asciiTheme="minorHAnsi" w:hAnsiTheme="minorHAnsi" w:cstheme="minorBidi"/>
      <w:kern w:val="2"/>
      <w:sz w:val="24"/>
      <w:szCs w:val="24"/>
      <w:lang w:val="en-GB" w:eastAsia="en-GB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DD48F6"/>
    <w:pPr>
      <w:spacing w:after="100" w:line="278" w:lineRule="auto"/>
      <w:ind w:left="960"/>
    </w:pPr>
    <w:rPr>
      <w:rFonts w:asciiTheme="minorHAnsi" w:hAnsiTheme="minorHAnsi" w:cstheme="minorBidi"/>
      <w:kern w:val="2"/>
      <w:sz w:val="24"/>
      <w:szCs w:val="24"/>
      <w:lang w:val="en-GB" w:eastAsia="en-GB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DD48F6"/>
    <w:pPr>
      <w:spacing w:after="100" w:line="278" w:lineRule="auto"/>
      <w:ind w:left="1200"/>
    </w:pPr>
    <w:rPr>
      <w:rFonts w:asciiTheme="minorHAnsi" w:hAnsiTheme="minorHAnsi" w:cstheme="minorBidi"/>
      <w:kern w:val="2"/>
      <w:sz w:val="24"/>
      <w:szCs w:val="24"/>
      <w:lang w:val="en-GB" w:eastAsia="en-GB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DD48F6"/>
    <w:pPr>
      <w:spacing w:after="100" w:line="278" w:lineRule="auto"/>
      <w:ind w:left="1440"/>
    </w:pPr>
    <w:rPr>
      <w:rFonts w:asciiTheme="minorHAnsi" w:hAnsiTheme="minorHAnsi" w:cstheme="minorBidi"/>
      <w:kern w:val="2"/>
      <w:sz w:val="24"/>
      <w:szCs w:val="24"/>
      <w:lang w:val="en-GB" w:eastAsia="en-GB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DD48F6"/>
    <w:pPr>
      <w:spacing w:after="100" w:line="278" w:lineRule="auto"/>
      <w:ind w:left="1680"/>
    </w:pPr>
    <w:rPr>
      <w:rFonts w:asciiTheme="minorHAnsi" w:hAnsiTheme="minorHAnsi" w:cstheme="minorBidi"/>
      <w:kern w:val="2"/>
      <w:sz w:val="24"/>
      <w:szCs w:val="24"/>
      <w:lang w:val="en-GB" w:eastAsia="en-GB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DD48F6"/>
    <w:pPr>
      <w:spacing w:after="100" w:line="278" w:lineRule="auto"/>
      <w:ind w:left="1920"/>
    </w:pPr>
    <w:rPr>
      <w:rFonts w:asciiTheme="minorHAnsi" w:hAnsiTheme="minorHAnsi" w:cstheme="minorBidi"/>
      <w:kern w:val="2"/>
      <w:sz w:val="24"/>
      <w:szCs w:val="24"/>
      <w:lang w:val="en-GB" w:eastAsia="en-GB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4810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810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8105D"/>
    <w:rPr>
      <w:rFonts w:asciiTheme="majorHAnsi" w:hAnsiTheme="majorHAnsi" w:cstheme="majorHAnsi"/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0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05D"/>
    <w:rPr>
      <w:rFonts w:asciiTheme="majorHAnsi" w:hAnsiTheme="majorHAnsi" w:cstheme="majorHAnsi"/>
      <w:b/>
      <w:bCs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</PublishDate>
  <Abstract/>
  <CompanyAddress>344 City Road, Southbank, 3006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Concierge Handbook</vt:lpstr>
    </vt:vector>
  </TitlesOfParts>
  <Manager/>
  <Company>Madison Grand</Company>
  <LinksUpToDate>false</LinksUpToDate>
  <CharactersWithSpaces>1977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Concierge Handbook</dc:title>
  <dc:subject>Concierge Handbook</dc:subject>
  <dc:creator>Madison Grand</dc:creator>
  <cp:keywords/>
  <dc:description>generated by python-docx</dc:description>
  <cp:lastModifiedBy>Madison Grand | Concierge</cp:lastModifiedBy>
  <cp:revision>2</cp:revision>
  <cp:lastPrinted>2025-09-06T13:58:00Z</cp:lastPrinted>
  <dcterms:created xsi:type="dcterms:W3CDTF">2026-03-17T19:16:00Z</dcterms:created>
  <dcterms:modified xsi:type="dcterms:W3CDTF">2026-03-17T19:16:00Z</dcterms:modified>
  <cp:category/>
</cp:coreProperties>
</file>